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B7D" w:rsidRPr="0089659B" w:rsidRDefault="007F7631">
      <w:pPr>
        <w:pStyle w:val="Heading1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My Courses LMS - Interview Questions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1. Why didn't you install Django globally?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Using a virtual environment isolates dependencies for each project. This prevents version conflicts, keeps the global Python installation clean, and makes the project reproducible using requirements.txt.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2. What is a virtual environment?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An isolated Python environment where each project has its own packages without affecting other projects.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3. Why do we use a virtual environment?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• Prevent version conflicts</w:t>
      </w:r>
      <w:r w:rsidRPr="0089659B">
        <w:rPr>
          <w:rFonts w:ascii="Times New Roman" w:hAnsi="Times New Roman" w:cs="Times New Roman"/>
        </w:rPr>
        <w:br/>
        <w:t>• Keep projects isolated</w:t>
      </w:r>
      <w:r w:rsidRPr="0089659B">
        <w:rPr>
          <w:rFonts w:ascii="Times New Roman" w:hAnsi="Times New Roman" w:cs="Times New Roman"/>
        </w:rPr>
        <w:br/>
        <w:t>• Avoid polluting the global Python installation</w:t>
      </w:r>
      <w:r w:rsidRPr="0089659B">
        <w:rPr>
          <w:rFonts w:ascii="Times New Roman" w:hAnsi="Times New Roman" w:cs="Times New Roman"/>
        </w:rPr>
        <w:br/>
        <w:t>• Easy dependency management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4. What problem does a virtual environment solve?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Different projects can use different versions of the same package (e.g., Django 3.2 and Django 5) without breaking each other.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 xml:space="preserve">5. Explain the command: python -m </w:t>
      </w:r>
      <w:proofErr w:type="spellStart"/>
      <w:r w:rsidRPr="0089659B">
        <w:rPr>
          <w:rFonts w:ascii="Times New Roman" w:hAnsi="Times New Roman" w:cs="Times New Roman"/>
          <w:b/>
          <w:sz w:val="24"/>
        </w:rPr>
        <w:t>venv</w:t>
      </w:r>
      <w:proofErr w:type="spellEnd"/>
      <w:r w:rsidRPr="0089659B">
        <w:rPr>
          <w:rFonts w:ascii="Times New Roman" w:hAnsi="Times New Roman" w:cs="Times New Roman"/>
          <w:b/>
          <w:sz w:val="24"/>
        </w:rPr>
        <w:t xml:space="preserve"> backend/</w:t>
      </w:r>
      <w:proofErr w:type="spellStart"/>
      <w:r w:rsidRPr="0089659B">
        <w:rPr>
          <w:rFonts w:ascii="Times New Roman" w:hAnsi="Times New Roman" w:cs="Times New Roman"/>
          <w:b/>
          <w:sz w:val="24"/>
        </w:rPr>
        <w:t>venv</w:t>
      </w:r>
      <w:proofErr w:type="spellEnd"/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python = run Python</w:t>
      </w:r>
      <w:r w:rsidRPr="0089659B">
        <w:rPr>
          <w:rFonts w:ascii="Times New Roman" w:hAnsi="Times New Roman" w:cs="Times New Roman"/>
        </w:rPr>
        <w:br/>
        <w:t>-m = run a module</w:t>
      </w:r>
      <w:r w:rsidRPr="0089659B">
        <w:rPr>
          <w:rFonts w:ascii="Times New Roman" w:hAnsi="Times New Roman" w:cs="Times New Roman"/>
        </w:rPr>
        <w:br/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  <w:r w:rsidRPr="0089659B">
        <w:rPr>
          <w:rFonts w:ascii="Times New Roman" w:hAnsi="Times New Roman" w:cs="Times New Roman"/>
        </w:rPr>
        <w:t xml:space="preserve"> = built-in virtual environment module</w:t>
      </w:r>
      <w:r w:rsidRPr="0089659B">
        <w:rPr>
          <w:rFonts w:ascii="Times New Roman" w:hAnsi="Times New Roman" w:cs="Times New Roman"/>
        </w:rPr>
        <w:br/>
        <w:t>backend/</w:t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  <w:r w:rsidRPr="0089659B">
        <w:rPr>
          <w:rFonts w:ascii="Times New Roman" w:hAnsi="Times New Roman" w:cs="Times New Roman"/>
        </w:rPr>
        <w:t xml:space="preserve"> = folder where the virtual environment is created.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 xml:space="preserve">6. What is inside the </w:t>
      </w:r>
      <w:proofErr w:type="spellStart"/>
      <w:r w:rsidRPr="0089659B">
        <w:rPr>
          <w:rFonts w:ascii="Times New Roman" w:hAnsi="Times New Roman" w:cs="Times New Roman"/>
          <w:b/>
          <w:sz w:val="24"/>
        </w:rPr>
        <w:t>venv</w:t>
      </w:r>
      <w:proofErr w:type="spellEnd"/>
      <w:r w:rsidRPr="0089659B">
        <w:rPr>
          <w:rFonts w:ascii="Times New Roman" w:hAnsi="Times New Roman" w:cs="Times New Roman"/>
          <w:b/>
          <w:sz w:val="24"/>
        </w:rPr>
        <w:t xml:space="preserve">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Scripts/ – python.exe, pip.exe, activation scripts</w:t>
      </w:r>
      <w:r w:rsidRPr="0089659B">
        <w:rPr>
          <w:rFonts w:ascii="Times New Roman" w:hAnsi="Times New Roman" w:cs="Times New Roman"/>
        </w:rPr>
        <w:br/>
        <w:t>Lib/ – installed packages</w:t>
      </w:r>
      <w:r w:rsidRPr="0089659B">
        <w:rPr>
          <w:rFonts w:ascii="Times New Roman" w:hAnsi="Times New Roman" w:cs="Times New Roman"/>
        </w:rPr>
        <w:br/>
        <w:t>Include/ – header files</w:t>
      </w:r>
      <w:r w:rsidRPr="0089659B">
        <w:rPr>
          <w:rFonts w:ascii="Times New Roman" w:hAnsi="Times New Roman" w:cs="Times New Roman"/>
        </w:rPr>
        <w:br/>
      </w:r>
      <w:proofErr w:type="spellStart"/>
      <w:r w:rsidRPr="0089659B">
        <w:rPr>
          <w:rFonts w:ascii="Times New Roman" w:hAnsi="Times New Roman" w:cs="Times New Roman"/>
        </w:rPr>
        <w:t>pyvenv.cfg</w:t>
      </w:r>
      <w:proofErr w:type="spellEnd"/>
      <w:r w:rsidRPr="0089659B">
        <w:rPr>
          <w:rFonts w:ascii="Times New Roman" w:hAnsi="Times New Roman" w:cs="Times New Roman"/>
        </w:rPr>
        <w:t xml:space="preserve"> – virtual environment configuration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7. Why is the virtual environment inside the backend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Because it belongs only to the Django backend. The frontend manages its own dependencies using </w:t>
      </w:r>
      <w:proofErr w:type="spellStart"/>
      <w:r w:rsidRPr="0089659B">
        <w:rPr>
          <w:rFonts w:ascii="Times New Roman" w:hAnsi="Times New Roman" w:cs="Times New Roman"/>
        </w:rPr>
        <w:t>npm</w:t>
      </w:r>
      <w:proofErr w:type="spellEnd"/>
      <w:r w:rsidRPr="0089659B">
        <w:rPr>
          <w:rFonts w:ascii="Times New Roman" w:hAnsi="Times New Roman" w:cs="Times New Roman"/>
        </w:rPr>
        <w:t>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8. What is requirements.txt?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A file listing all Python packages required for the project.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lastRenderedPageBreak/>
        <w:t>9. Why do we use requirements.txt?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It ensures everyone installs the same dependencies, simplifies setup, and improves reproducibility.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10. How is requirements.txt created?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pip freeze &gt; requirements.txt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11. Explain: pip install -r requirements.txt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pip = package manager</w:t>
      </w:r>
      <w:r w:rsidRPr="0089659B">
        <w:rPr>
          <w:rFonts w:ascii="Times New Roman" w:hAnsi="Times New Roman" w:cs="Times New Roman"/>
        </w:rPr>
        <w:br/>
        <w:t>install = install packages</w:t>
      </w:r>
      <w:r w:rsidRPr="0089659B">
        <w:rPr>
          <w:rFonts w:ascii="Times New Roman" w:hAnsi="Times New Roman" w:cs="Times New Roman"/>
        </w:rPr>
        <w:br/>
        <w:t>-r = read from file</w:t>
      </w:r>
      <w:r w:rsidRPr="0089659B">
        <w:rPr>
          <w:rFonts w:ascii="Times New Roman" w:hAnsi="Times New Roman" w:cs="Times New Roman"/>
        </w:rPr>
        <w:br/>
        <w:t>requirements.txt = dependency list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12. Why don't we install packages globally?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Global installations can create version conflicts. Virtual environments avoid this.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13. Explain your project structure.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proofErr w:type="spellStart"/>
      <w:r w:rsidRPr="0089659B">
        <w:rPr>
          <w:rFonts w:ascii="Times New Roman" w:hAnsi="Times New Roman" w:cs="Times New Roman"/>
        </w:rPr>
        <w:t>WebQ</w:t>
      </w:r>
      <w:proofErr w:type="spellEnd"/>
      <w:r w:rsidRPr="0089659B">
        <w:rPr>
          <w:rFonts w:ascii="Times New Roman" w:hAnsi="Times New Roman" w:cs="Times New Roman"/>
        </w:rPr>
        <w:t>/</w:t>
      </w:r>
      <w:r w:rsidRPr="0089659B">
        <w:rPr>
          <w:rFonts w:ascii="Times New Roman" w:hAnsi="Times New Roman" w:cs="Times New Roman"/>
        </w:rPr>
        <w:br/>
        <w:t>├── backend/</w:t>
      </w:r>
      <w:r w:rsidRPr="0089659B">
        <w:rPr>
          <w:rFonts w:ascii="Times New Roman" w:hAnsi="Times New Roman" w:cs="Times New Roman"/>
        </w:rPr>
        <w:br/>
        <w:t xml:space="preserve">│   ├── </w:t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  <w:r w:rsidRPr="0089659B">
        <w:rPr>
          <w:rFonts w:ascii="Times New Roman" w:hAnsi="Times New Roman" w:cs="Times New Roman"/>
        </w:rPr>
        <w:t>/</w:t>
      </w:r>
      <w:r w:rsidRPr="0089659B">
        <w:rPr>
          <w:rFonts w:ascii="Times New Roman" w:hAnsi="Times New Roman" w:cs="Times New Roman"/>
        </w:rPr>
        <w:br/>
        <w:t>│   ├── requirements.txt</w:t>
      </w:r>
      <w:r w:rsidRPr="0089659B">
        <w:rPr>
          <w:rFonts w:ascii="Times New Roman" w:hAnsi="Times New Roman" w:cs="Times New Roman"/>
        </w:rPr>
        <w:br/>
        <w:t>│   └── Django Project</w:t>
      </w:r>
      <w:r w:rsidRPr="0089659B">
        <w:rPr>
          <w:rFonts w:ascii="Times New Roman" w:hAnsi="Times New Roman" w:cs="Times New Roman"/>
        </w:rPr>
        <w:br/>
        <w:t>├── frontend/</w:t>
      </w:r>
      <w:r w:rsidRPr="0089659B">
        <w:rPr>
          <w:rFonts w:ascii="Times New Roman" w:hAnsi="Times New Roman" w:cs="Times New Roman"/>
        </w:rPr>
        <w:br/>
        <w:t>│   └── React Project</w:t>
      </w:r>
      <w:r w:rsidRPr="0089659B">
        <w:rPr>
          <w:rFonts w:ascii="Times New Roman" w:hAnsi="Times New Roman" w:cs="Times New Roman"/>
        </w:rPr>
        <w:br/>
        <w:t>├── README.md</w:t>
      </w:r>
      <w:r w:rsidRPr="0089659B">
        <w:rPr>
          <w:rFonts w:ascii="Times New Roman" w:hAnsi="Times New Roman" w:cs="Times New Roman"/>
        </w:rPr>
        <w:br/>
        <w:t>└── APPROACH.md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14. Why does the backend have its own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It contains Django, database, APIs, authentication, and business logic.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15. Why does the frontend have its own folder?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It contains React components, routing, styling, and API communication.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16. How did you create the virtual environment?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python -m </w:t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  <w:r w:rsidRPr="0089659B">
        <w:rPr>
          <w:rFonts w:ascii="Times New Roman" w:hAnsi="Times New Roman" w:cs="Times New Roman"/>
        </w:rPr>
        <w:t xml:space="preserve"> backend/</w:t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17. How do you install project dependencies?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proofErr w:type="gramStart"/>
      <w:r w:rsidRPr="0089659B">
        <w:rPr>
          <w:rFonts w:ascii="Times New Roman" w:hAnsi="Times New Roman" w:cs="Times New Roman"/>
        </w:rPr>
        <w:t>.\backend\</w:t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  <w:r w:rsidRPr="0089659B">
        <w:rPr>
          <w:rFonts w:ascii="Times New Roman" w:hAnsi="Times New Roman" w:cs="Times New Roman"/>
        </w:rPr>
        <w:t>\Scripts\pip</w:t>
      </w:r>
      <w:proofErr w:type="gramEnd"/>
      <w:r w:rsidRPr="0089659B">
        <w:rPr>
          <w:rFonts w:ascii="Times New Roman" w:hAnsi="Times New Roman" w:cs="Times New Roman"/>
        </w:rPr>
        <w:t xml:space="preserve"> install -r backend\requirements.txt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lastRenderedPageBreak/>
        <w:t>18. Why did you use pip?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pip is Python's package manager used to install, upgrade, and manage libraries.</w:t>
      </w:r>
    </w:p>
    <w:p w:rsidR="00194B7D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  <w:b/>
          <w:sz w:val="24"/>
        </w:rPr>
        <w:t>19. What happens after running pip install?</w:t>
      </w:r>
    </w:p>
    <w:p w:rsidR="00194B7D" w:rsidRPr="0089659B" w:rsidRDefault="007F7631">
      <w:pPr>
        <w:pStyle w:val="ListBullet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 xml:space="preserve">Packages are downloaded from </w:t>
      </w:r>
      <w:proofErr w:type="spellStart"/>
      <w:r w:rsidRPr="0089659B">
        <w:rPr>
          <w:rFonts w:ascii="Times New Roman" w:hAnsi="Times New Roman" w:cs="Times New Roman"/>
        </w:rPr>
        <w:t>PyPI</w:t>
      </w:r>
      <w:proofErr w:type="spellEnd"/>
      <w:r w:rsidRPr="0089659B">
        <w:rPr>
          <w:rFonts w:ascii="Times New Roman" w:hAnsi="Times New Roman" w:cs="Times New Roman"/>
        </w:rPr>
        <w:t xml:space="preserve"> and installed into backend/</w:t>
      </w:r>
      <w:proofErr w:type="spellStart"/>
      <w:r w:rsidRPr="0089659B">
        <w:rPr>
          <w:rFonts w:ascii="Times New Roman" w:hAnsi="Times New Roman" w:cs="Times New Roman"/>
        </w:rPr>
        <w:t>venv</w:t>
      </w:r>
      <w:proofErr w:type="spellEnd"/>
      <w:r w:rsidRPr="0089659B">
        <w:rPr>
          <w:rFonts w:ascii="Times New Roman" w:hAnsi="Times New Roman" w:cs="Times New Roman"/>
        </w:rPr>
        <w:t>/Lib/site-packages/.</w:t>
      </w:r>
    </w:p>
    <w:p w:rsidR="00194B7D" w:rsidRPr="0089659B" w:rsidRDefault="007F7631">
      <w:pPr>
        <w:pStyle w:val="Heading2"/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ER Diagram (Planned Database Design)</w:t>
      </w:r>
    </w:p>
    <w:p w:rsidR="00223298" w:rsidRPr="0089659B" w:rsidRDefault="007F7631">
      <w:pPr>
        <w:rPr>
          <w:rFonts w:ascii="Times New Roman" w:hAnsi="Times New Roman" w:cs="Times New Roman"/>
        </w:rPr>
      </w:pPr>
      <w:r w:rsidRPr="0089659B">
        <w:rPr>
          <w:rFonts w:ascii="Times New Roman" w:hAnsi="Times New Roman" w:cs="Times New Roman"/>
        </w:rPr>
        <w:t>Student</w:t>
      </w:r>
      <w:r w:rsidRPr="0089659B">
        <w:rPr>
          <w:rFonts w:ascii="Times New Roman" w:hAnsi="Times New Roman" w:cs="Times New Roman"/>
        </w:rPr>
        <w:br/>
        <w:t xml:space="preserve">   │</w:t>
      </w:r>
      <w:r w:rsidRPr="0089659B">
        <w:rPr>
          <w:rFonts w:ascii="Times New Roman" w:hAnsi="Times New Roman" w:cs="Times New Roman"/>
        </w:rPr>
        <w:br/>
        <w:t>Enrollment</w:t>
      </w:r>
      <w:r w:rsidRPr="0089659B">
        <w:rPr>
          <w:rFonts w:ascii="Times New Roman" w:hAnsi="Times New Roman" w:cs="Times New Roman"/>
        </w:rPr>
        <w:br/>
        <w:t xml:space="preserve">   │</w:t>
      </w:r>
      <w:r w:rsidRPr="0089659B">
        <w:rPr>
          <w:rFonts w:ascii="Times New Roman" w:hAnsi="Times New Roman" w:cs="Times New Roman"/>
        </w:rPr>
        <w:br/>
        <w:t>Course</w:t>
      </w:r>
      <w:r w:rsidRPr="0089659B">
        <w:rPr>
          <w:rFonts w:ascii="Times New Roman" w:hAnsi="Times New Roman" w:cs="Times New Roman"/>
        </w:rPr>
        <w:br/>
        <w:t>├── Faculty</w:t>
      </w:r>
      <w:r w:rsidRPr="0089659B">
        <w:rPr>
          <w:rFonts w:ascii="Times New Roman" w:hAnsi="Times New Roman" w:cs="Times New Roman"/>
        </w:rPr>
        <w:br/>
        <w:t>├── Classroom</w:t>
      </w:r>
      <w:r w:rsidRPr="0089659B">
        <w:rPr>
          <w:rFonts w:ascii="Times New Roman" w:hAnsi="Times New Roman" w:cs="Times New Roman"/>
        </w:rPr>
        <w:br/>
        <w:t>├── Module</w:t>
      </w:r>
      <w:r w:rsidRPr="0089659B">
        <w:rPr>
          <w:rFonts w:ascii="Times New Roman" w:hAnsi="Times New Roman" w:cs="Times New Roman"/>
        </w:rPr>
        <w:br/>
        <w:t xml:space="preserve">│     └── </w:t>
      </w:r>
      <w:proofErr w:type="spellStart"/>
      <w:r w:rsidRPr="0089659B">
        <w:rPr>
          <w:rFonts w:ascii="Times New Roman" w:hAnsi="Times New Roman" w:cs="Times New Roman"/>
        </w:rPr>
        <w:t>StudyMaterial</w:t>
      </w:r>
      <w:proofErr w:type="spellEnd"/>
      <w:r w:rsidRPr="0089659B">
        <w:rPr>
          <w:rFonts w:ascii="Times New Roman" w:hAnsi="Times New Roman" w:cs="Times New Roman"/>
        </w:rPr>
        <w:br/>
        <w:t>├── Assignment</w:t>
      </w:r>
      <w:r w:rsidRPr="0089659B">
        <w:rPr>
          <w:rFonts w:ascii="Times New Roman" w:hAnsi="Times New Roman" w:cs="Times New Roman"/>
        </w:rPr>
        <w:br/>
        <w:t xml:space="preserve">│     └── </w:t>
      </w:r>
      <w:proofErr w:type="spellStart"/>
      <w:r w:rsidRPr="0089659B">
        <w:rPr>
          <w:rFonts w:ascii="Times New Roman" w:hAnsi="Times New Roman" w:cs="Times New Roman"/>
        </w:rPr>
        <w:t>AssignmentSubmission</w:t>
      </w:r>
      <w:proofErr w:type="spellEnd"/>
      <w:r w:rsidRPr="0089659B">
        <w:rPr>
          <w:rFonts w:ascii="Times New Roman" w:hAnsi="Times New Roman" w:cs="Times New Roman"/>
        </w:rPr>
        <w:br/>
        <w:t xml:space="preserve">└── </w:t>
      </w:r>
      <w:proofErr w:type="spellStart"/>
      <w:r w:rsidRPr="0089659B">
        <w:rPr>
          <w:rFonts w:ascii="Times New Roman" w:hAnsi="Times New Roman" w:cs="Times New Roman"/>
        </w:rPr>
        <w:t>LiveSession</w:t>
      </w:r>
      <w:proofErr w:type="spellEnd"/>
      <w:r w:rsidRPr="0089659B">
        <w:rPr>
          <w:rFonts w:ascii="Times New Roman" w:hAnsi="Times New Roman" w:cs="Times New Roman"/>
        </w:rPr>
        <w:br/>
      </w:r>
      <w:r w:rsidRPr="0089659B">
        <w:rPr>
          <w:rFonts w:ascii="Times New Roman" w:hAnsi="Times New Roman" w:cs="Times New Roman"/>
        </w:rPr>
        <w:br/>
      </w:r>
      <w:proofErr w:type="spellStart"/>
      <w:r w:rsidRPr="0089659B">
        <w:rPr>
          <w:rFonts w:ascii="Times New Roman" w:hAnsi="Times New Roman" w:cs="Times New Roman"/>
        </w:rPr>
        <w:t>MaterialCompletion</w:t>
      </w:r>
      <w:proofErr w:type="spellEnd"/>
      <w:r w:rsidRPr="0089659B">
        <w:rPr>
          <w:rFonts w:ascii="Times New Roman" w:hAnsi="Times New Roman" w:cs="Times New Roman"/>
        </w:rPr>
        <w:t xml:space="preserve"> links Student and </w:t>
      </w:r>
      <w:proofErr w:type="spellStart"/>
      <w:r w:rsidRPr="0089659B">
        <w:rPr>
          <w:rFonts w:ascii="Times New Roman" w:hAnsi="Times New Roman" w:cs="Times New Roman"/>
        </w:rPr>
        <w:t>StudyMaterial</w:t>
      </w:r>
      <w:proofErr w:type="spellEnd"/>
      <w:r w:rsidRPr="0089659B">
        <w:rPr>
          <w:rFonts w:ascii="Times New Roman" w:hAnsi="Times New Roman" w:cs="Times New Roman"/>
        </w:rPr>
        <w:t xml:space="preserve"> to track completed materials.</w:t>
      </w:r>
    </w:p>
    <w:p w:rsidR="00223298" w:rsidRPr="0089659B" w:rsidRDefault="00223298">
      <w:pPr>
        <w:rPr>
          <w:rFonts w:ascii="Times New Roman" w:hAnsi="Times New Roman" w:cs="Times New Roman"/>
        </w:rPr>
      </w:pP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User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Student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Enrollment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Course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├── Module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 xml:space="preserve">│      └── </w:t>
      </w:r>
      <w:proofErr w:type="spellStart"/>
      <w:r w:rsidRPr="0089659B">
        <w:rPr>
          <w:rFonts w:ascii="Times New Roman" w:hAnsi="Times New Roman" w:cs="Times New Roman"/>
          <w:sz w:val="24"/>
        </w:rPr>
        <w:t>StudyMaterial</w:t>
      </w:r>
      <w:proofErr w:type="spellEnd"/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 xml:space="preserve">│              └── </w:t>
      </w:r>
      <w:proofErr w:type="spellStart"/>
      <w:r w:rsidRPr="0089659B">
        <w:rPr>
          <w:rFonts w:ascii="Times New Roman" w:hAnsi="Times New Roman" w:cs="Times New Roman"/>
          <w:sz w:val="24"/>
        </w:rPr>
        <w:t>MaterialCompletion</w:t>
      </w:r>
      <w:proofErr w:type="spellEnd"/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├── Assignment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 xml:space="preserve">│      └── </w:t>
      </w:r>
      <w:proofErr w:type="spellStart"/>
      <w:r w:rsidRPr="0089659B">
        <w:rPr>
          <w:rFonts w:ascii="Times New Roman" w:hAnsi="Times New Roman" w:cs="Times New Roman"/>
          <w:sz w:val="24"/>
        </w:rPr>
        <w:t>AssignmentSubmission</w:t>
      </w:r>
      <w:proofErr w:type="spellEnd"/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├── Classroom</w:t>
      </w:r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 xml:space="preserve">│      └── </w:t>
      </w:r>
      <w:proofErr w:type="spellStart"/>
      <w:r w:rsidRPr="0089659B">
        <w:rPr>
          <w:rFonts w:ascii="Times New Roman" w:hAnsi="Times New Roman" w:cs="Times New Roman"/>
          <w:sz w:val="24"/>
        </w:rPr>
        <w:t>LiveSession</w:t>
      </w:r>
      <w:proofErr w:type="spellEnd"/>
    </w:p>
    <w:p w:rsidR="00223298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│</w:t>
      </w:r>
    </w:p>
    <w:p w:rsidR="0089659B" w:rsidRPr="0089659B" w:rsidRDefault="00223298" w:rsidP="004A6BF0">
      <w:pPr>
        <w:spacing w:after="0"/>
        <w:rPr>
          <w:rFonts w:ascii="Times New Roman" w:hAnsi="Times New Roman" w:cs="Times New Roman"/>
          <w:sz w:val="24"/>
        </w:rPr>
      </w:pPr>
      <w:r w:rsidRPr="0089659B">
        <w:rPr>
          <w:rFonts w:ascii="Times New Roman" w:hAnsi="Times New Roman" w:cs="Times New Roman"/>
          <w:sz w:val="24"/>
        </w:rPr>
        <w:t>Faculty</w:t>
      </w:r>
    </w:p>
    <w:p w:rsidR="00E86BF5" w:rsidRDefault="004A6BF0">
      <w:pPr>
        <w:pStyle w:val="Heading1"/>
      </w:pPr>
      <w:bookmarkStart w:id="0" w:name="_GoBack"/>
      <w:bookmarkEnd w:id="0"/>
      <w:r>
        <w:lastRenderedPageBreak/>
        <w:t>Additional Interview Questions Based on Current Progress</w:t>
      </w:r>
    </w:p>
    <w:p w:rsidR="00E86BF5" w:rsidRDefault="004A6BF0">
      <w:r>
        <w:rPr>
          <w:b/>
        </w:rPr>
        <w:t>Q. Why did you separate backend and frontend?</w:t>
      </w:r>
    </w:p>
    <w:p w:rsidR="00E86BF5" w:rsidRDefault="004A6BF0">
      <w:r>
        <w:t>Answer: To keep business logic and UI independent, making development, testing and deployment easier.</w:t>
      </w:r>
    </w:p>
    <w:p w:rsidR="00E86BF5" w:rsidRDefault="004A6BF0">
      <w:r>
        <w:rPr>
          <w:b/>
        </w:rPr>
        <w:t xml:space="preserve">Q. Why did </w:t>
      </w:r>
      <w:r>
        <w:rPr>
          <w:b/>
        </w:rPr>
        <w:t>you choose Django REST Framework?</w:t>
      </w:r>
    </w:p>
    <w:p w:rsidR="00E86BF5" w:rsidRDefault="004A6BF0">
      <w:r>
        <w:t xml:space="preserve">Answer: It simplifies REST API development using </w:t>
      </w:r>
      <w:proofErr w:type="spellStart"/>
      <w:r>
        <w:t>serializers</w:t>
      </w:r>
      <w:proofErr w:type="spellEnd"/>
      <w:r>
        <w:t xml:space="preserve">, authentication, permissions and </w:t>
      </w:r>
      <w:proofErr w:type="spellStart"/>
      <w:r>
        <w:t>browsable</w:t>
      </w:r>
      <w:proofErr w:type="spellEnd"/>
      <w:r>
        <w:t xml:space="preserve"> APIs.</w:t>
      </w:r>
    </w:p>
    <w:p w:rsidR="00E86BF5" w:rsidRDefault="004A6BF0">
      <w:r>
        <w:rPr>
          <w:b/>
        </w:rPr>
        <w:t xml:space="preserve">Q. Why did you use React with </w:t>
      </w:r>
      <w:proofErr w:type="spellStart"/>
      <w:r>
        <w:rPr>
          <w:b/>
        </w:rPr>
        <w:t>Vite</w:t>
      </w:r>
      <w:proofErr w:type="spellEnd"/>
      <w:r>
        <w:rPr>
          <w:b/>
        </w:rPr>
        <w:t>?</w:t>
      </w:r>
    </w:p>
    <w:p w:rsidR="00E86BF5" w:rsidRDefault="004A6BF0">
      <w:r>
        <w:t xml:space="preserve">Answer: </w:t>
      </w:r>
      <w:proofErr w:type="spellStart"/>
      <w:r>
        <w:t>Vite</w:t>
      </w:r>
      <w:proofErr w:type="spellEnd"/>
      <w:r>
        <w:t xml:space="preserve"> provides faster development startup and hot module replacement </w:t>
      </w:r>
      <w:r>
        <w:t>compared to older bundlers.</w:t>
      </w:r>
    </w:p>
    <w:p w:rsidR="00E86BF5" w:rsidRDefault="004A6BF0">
      <w:r>
        <w:rPr>
          <w:b/>
        </w:rPr>
        <w:t>Q. Why use SQLite during development?</w:t>
      </w:r>
    </w:p>
    <w:p w:rsidR="00E86BF5" w:rsidRDefault="004A6BF0">
      <w:r>
        <w:t>Answer: It requires no separate server, making local development simple. PostgreSQL can be used in production.</w:t>
      </w:r>
    </w:p>
    <w:p w:rsidR="00E86BF5" w:rsidRDefault="004A6BF0">
      <w:r>
        <w:rPr>
          <w:b/>
        </w:rPr>
        <w:t>Q. Why is requirements.txt important?</w:t>
      </w:r>
    </w:p>
    <w:p w:rsidR="00E86BF5" w:rsidRDefault="004A6BF0">
      <w:r>
        <w:t xml:space="preserve">Answer: It allows anyone to recreate the </w:t>
      </w:r>
      <w:r>
        <w:t>same Python environment.</w:t>
      </w:r>
    </w:p>
    <w:p w:rsidR="00E86BF5" w:rsidRDefault="004A6BF0">
      <w:r>
        <w:rPr>
          <w:b/>
        </w:rPr>
        <w:t>Q. What happens when you run python manage.py migrate?</w:t>
      </w:r>
    </w:p>
    <w:p w:rsidR="00E86BF5" w:rsidRDefault="004A6BF0">
      <w:r>
        <w:t>Answer: Django applies migration files and creates or updates database tables.</w:t>
      </w:r>
    </w:p>
    <w:p w:rsidR="00E86BF5" w:rsidRDefault="004A6BF0">
      <w:r>
        <w:rPr>
          <w:b/>
        </w:rPr>
        <w:t>Q. What is manage.py?</w:t>
      </w:r>
    </w:p>
    <w:p w:rsidR="00E86BF5" w:rsidRDefault="004A6BF0">
      <w:r>
        <w:t>Answer: A command-line utility for interacting with the Django project.</w:t>
      </w:r>
    </w:p>
    <w:p w:rsidR="00E86BF5" w:rsidRDefault="004A6BF0">
      <w:r>
        <w:rPr>
          <w:b/>
        </w:rPr>
        <w:t xml:space="preserve">Q. </w:t>
      </w:r>
      <w:r>
        <w:rPr>
          <w:b/>
        </w:rPr>
        <w:t xml:space="preserve">Why use </w:t>
      </w:r>
      <w:proofErr w:type="spellStart"/>
      <w:r>
        <w:rPr>
          <w:b/>
        </w:rPr>
        <w:t>django</w:t>
      </w:r>
      <w:proofErr w:type="spellEnd"/>
      <w:r>
        <w:rPr>
          <w:b/>
        </w:rPr>
        <w:t>-</w:t>
      </w:r>
      <w:proofErr w:type="spellStart"/>
      <w:r>
        <w:rPr>
          <w:b/>
        </w:rPr>
        <w:t>cors</w:t>
      </w:r>
      <w:proofErr w:type="spellEnd"/>
      <w:r>
        <w:rPr>
          <w:b/>
        </w:rPr>
        <w:t>-headers?</w:t>
      </w:r>
    </w:p>
    <w:p w:rsidR="00E86BF5" w:rsidRDefault="004A6BF0">
      <w:r>
        <w:t>Answer: To allow the React frontend to securely communicate with the Django backend on different origins.</w:t>
      </w:r>
    </w:p>
    <w:p w:rsidR="00E86BF5" w:rsidRDefault="004A6BF0">
      <w:r>
        <w:rPr>
          <w:b/>
        </w:rPr>
        <w:t>Q. Why use JWT instead of session authentication?</w:t>
      </w:r>
    </w:p>
    <w:p w:rsidR="00E86BF5" w:rsidRDefault="004A6BF0">
      <w:r>
        <w:t>Answer: JWT works well for decoupled frontend-backend architectures and</w:t>
      </w:r>
      <w:r>
        <w:t xml:space="preserve"> is stateless.</w:t>
      </w:r>
    </w:p>
    <w:p w:rsidR="00E86BF5" w:rsidRDefault="004A6BF0">
      <w:r>
        <w:rPr>
          <w:b/>
        </w:rPr>
        <w:t>Q. Explain the complete request flow.</w:t>
      </w:r>
    </w:p>
    <w:p w:rsidR="00E86BF5" w:rsidRDefault="004A6BF0">
      <w:r>
        <w:t xml:space="preserve">Answer: React → </w:t>
      </w:r>
      <w:proofErr w:type="spellStart"/>
      <w:r>
        <w:t>Axios</w:t>
      </w:r>
      <w:proofErr w:type="spellEnd"/>
      <w:r>
        <w:t xml:space="preserve"> → Django REST API → Views → Models → Database → JSON Response → React UI.</w:t>
      </w:r>
    </w:p>
    <w:sectPr w:rsidR="00E86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510"/>
        </w:tabs>
        <w:ind w:left="351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20E7F"/>
    <w:multiLevelType w:val="hybridMultilevel"/>
    <w:tmpl w:val="43E0686E"/>
    <w:lvl w:ilvl="0" w:tplc="B92675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6C6DA0"/>
    <w:multiLevelType w:val="multilevel"/>
    <w:tmpl w:val="CFE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5711E"/>
    <w:multiLevelType w:val="hybridMultilevel"/>
    <w:tmpl w:val="0E2052E2"/>
    <w:lvl w:ilvl="0" w:tplc="74DECD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973029"/>
    <w:multiLevelType w:val="multilevel"/>
    <w:tmpl w:val="7D1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70039"/>
    <w:multiLevelType w:val="hybridMultilevel"/>
    <w:tmpl w:val="B1EEA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A44228"/>
    <w:multiLevelType w:val="hybridMultilevel"/>
    <w:tmpl w:val="3848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3"/>
  </w:num>
  <w:num w:numId="13">
    <w:abstractNumId w:val="1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B5B"/>
    <w:rsid w:val="0006063C"/>
    <w:rsid w:val="0015074B"/>
    <w:rsid w:val="00194B7D"/>
    <w:rsid w:val="001C3709"/>
    <w:rsid w:val="00223298"/>
    <w:rsid w:val="0029639D"/>
    <w:rsid w:val="00326F90"/>
    <w:rsid w:val="00391BCA"/>
    <w:rsid w:val="004A6BF0"/>
    <w:rsid w:val="007F7631"/>
    <w:rsid w:val="00856B5C"/>
    <w:rsid w:val="0089659B"/>
    <w:rsid w:val="00A11CB3"/>
    <w:rsid w:val="00AA1D8D"/>
    <w:rsid w:val="00B3661E"/>
    <w:rsid w:val="00B447EA"/>
    <w:rsid w:val="00B47730"/>
    <w:rsid w:val="00B8493C"/>
    <w:rsid w:val="00CB0664"/>
    <w:rsid w:val="00E86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37597"/>
  <w14:defaultImageDpi w14:val="300"/>
  <w15:docId w15:val="{4A688047-D9FA-4C9D-9C6E-E7E21589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56B5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5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B5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856B5C"/>
  </w:style>
  <w:style w:type="paragraph" w:styleId="NormalWeb">
    <w:name w:val="Normal (Web)"/>
    <w:basedOn w:val="Normal"/>
    <w:uiPriority w:val="99"/>
    <w:semiHidden/>
    <w:unhideWhenUsed/>
    <w:rsid w:val="0085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856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7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6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8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00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8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6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9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5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1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79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2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23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96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F9CA75-7EEF-40C2-91E9-D22BDA34D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9</cp:revision>
  <dcterms:created xsi:type="dcterms:W3CDTF">2013-12-23T23:15:00Z</dcterms:created>
  <dcterms:modified xsi:type="dcterms:W3CDTF">2026-07-02T06:27:00Z</dcterms:modified>
  <cp:category/>
</cp:coreProperties>
</file>