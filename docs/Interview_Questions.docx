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B7D" w:rsidRPr="0089659B" w:rsidRDefault="007F7631">
      <w:pPr>
        <w:pStyle w:val="Heading1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My Courses LMS - Interview Questions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1. Why didn't you install Django globally?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 xml:space="preserve">Using a virtual environment isolates dependencies for each project. This prevents version conflicts, keeps the global Python installation clean, and makes the project </w:t>
      </w:r>
      <w:r w:rsidRPr="0089659B">
        <w:rPr>
          <w:rFonts w:ascii="Times New Roman" w:hAnsi="Times New Roman" w:cs="Times New Roman"/>
        </w:rPr>
        <w:t>reproducible using requirements.txt.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2. What is a virtual environment?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An isolated Python environment where each project has its own packages without affecting other projects.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3. Why do we use a virtual environment?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• Prevent version conflicts</w:t>
      </w:r>
      <w:r w:rsidRPr="0089659B">
        <w:rPr>
          <w:rFonts w:ascii="Times New Roman" w:hAnsi="Times New Roman" w:cs="Times New Roman"/>
        </w:rPr>
        <w:br/>
        <w:t>• Keep proje</w:t>
      </w:r>
      <w:r w:rsidRPr="0089659B">
        <w:rPr>
          <w:rFonts w:ascii="Times New Roman" w:hAnsi="Times New Roman" w:cs="Times New Roman"/>
        </w:rPr>
        <w:t>cts isolated</w:t>
      </w:r>
      <w:r w:rsidRPr="0089659B">
        <w:rPr>
          <w:rFonts w:ascii="Times New Roman" w:hAnsi="Times New Roman" w:cs="Times New Roman"/>
        </w:rPr>
        <w:br/>
        <w:t>• Avoid polluting the global Python installation</w:t>
      </w:r>
      <w:r w:rsidRPr="0089659B">
        <w:rPr>
          <w:rFonts w:ascii="Times New Roman" w:hAnsi="Times New Roman" w:cs="Times New Roman"/>
        </w:rPr>
        <w:br/>
        <w:t>• Easy dependency management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4. What problem does a virtual environment solve?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 xml:space="preserve">Different projects can use different versions of the same package (e.g., Django 3.2 and Django 5) without breaking </w:t>
      </w:r>
      <w:r w:rsidRPr="0089659B">
        <w:rPr>
          <w:rFonts w:ascii="Times New Roman" w:hAnsi="Times New Roman" w:cs="Times New Roman"/>
        </w:rPr>
        <w:t>each other.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5. Explain the command: python -m venv backend/venv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python = run Python</w:t>
      </w:r>
      <w:r w:rsidRPr="0089659B">
        <w:rPr>
          <w:rFonts w:ascii="Times New Roman" w:hAnsi="Times New Roman" w:cs="Times New Roman"/>
        </w:rPr>
        <w:br/>
        <w:t>-m = run a module</w:t>
      </w:r>
      <w:r w:rsidRPr="0089659B">
        <w:rPr>
          <w:rFonts w:ascii="Times New Roman" w:hAnsi="Times New Roman" w:cs="Times New Roman"/>
        </w:rPr>
        <w:br/>
        <w:t>venv = built-in virtual environment module</w:t>
      </w:r>
      <w:r w:rsidRPr="0089659B">
        <w:rPr>
          <w:rFonts w:ascii="Times New Roman" w:hAnsi="Times New Roman" w:cs="Times New Roman"/>
        </w:rPr>
        <w:br/>
        <w:t>backend/venv = folder where the virtual environment is created.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6. What is inside the venv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Scripts/ – p</w:t>
      </w:r>
      <w:r w:rsidRPr="0089659B">
        <w:rPr>
          <w:rFonts w:ascii="Times New Roman" w:hAnsi="Times New Roman" w:cs="Times New Roman"/>
        </w:rPr>
        <w:t>ython.exe, pip.exe, activation scripts</w:t>
      </w:r>
      <w:r w:rsidRPr="0089659B">
        <w:rPr>
          <w:rFonts w:ascii="Times New Roman" w:hAnsi="Times New Roman" w:cs="Times New Roman"/>
        </w:rPr>
        <w:br/>
        <w:t>Lib/ – installed packages</w:t>
      </w:r>
      <w:r w:rsidRPr="0089659B">
        <w:rPr>
          <w:rFonts w:ascii="Times New Roman" w:hAnsi="Times New Roman" w:cs="Times New Roman"/>
        </w:rPr>
        <w:br/>
        <w:t>Include/ – header files</w:t>
      </w:r>
      <w:r w:rsidRPr="0089659B">
        <w:rPr>
          <w:rFonts w:ascii="Times New Roman" w:hAnsi="Times New Roman" w:cs="Times New Roman"/>
        </w:rPr>
        <w:br/>
        <w:t>pyvenv.cfg – virtual environment configuration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7. Why is the virtual environment inside the backend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Because it belongs only to the Django backend. The frontend</w:t>
      </w:r>
      <w:r w:rsidRPr="0089659B">
        <w:rPr>
          <w:rFonts w:ascii="Times New Roman" w:hAnsi="Times New Roman" w:cs="Times New Roman"/>
        </w:rPr>
        <w:t xml:space="preserve"> manages its own dependencies using npm.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8. What is requirements.txt?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A file listing all Python packages required for the project.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lastRenderedPageBreak/>
        <w:t>9. Why do we use requirements.txt?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It ensures everyone installs the same dependencies, simplifies setup, and improves reprodu</w:t>
      </w:r>
      <w:r w:rsidRPr="0089659B">
        <w:rPr>
          <w:rFonts w:ascii="Times New Roman" w:hAnsi="Times New Roman" w:cs="Times New Roman"/>
        </w:rPr>
        <w:t>cibility.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10. How is requirements.txt created?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pip freeze &gt; requirements.txt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11. Explain: pip install -r requirements.txt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pip = package manager</w:t>
      </w:r>
      <w:r w:rsidRPr="0089659B">
        <w:rPr>
          <w:rFonts w:ascii="Times New Roman" w:hAnsi="Times New Roman" w:cs="Times New Roman"/>
        </w:rPr>
        <w:br/>
        <w:t>install = install packages</w:t>
      </w:r>
      <w:r w:rsidRPr="0089659B">
        <w:rPr>
          <w:rFonts w:ascii="Times New Roman" w:hAnsi="Times New Roman" w:cs="Times New Roman"/>
        </w:rPr>
        <w:br/>
        <w:t>-r = read from file</w:t>
      </w:r>
      <w:r w:rsidRPr="0089659B">
        <w:rPr>
          <w:rFonts w:ascii="Times New Roman" w:hAnsi="Times New Roman" w:cs="Times New Roman"/>
        </w:rPr>
        <w:br/>
        <w:t>requirements.txt = dependency list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12. Why don't we install packa</w:t>
      </w:r>
      <w:r w:rsidRPr="0089659B">
        <w:rPr>
          <w:rFonts w:ascii="Times New Roman" w:hAnsi="Times New Roman" w:cs="Times New Roman"/>
          <w:b/>
          <w:sz w:val="24"/>
        </w:rPr>
        <w:t>ges globally?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Global installations can create version conflicts. Virtual environments avoid this.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13. Explain your project structure.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WebQ/</w:t>
      </w:r>
      <w:r w:rsidRPr="0089659B">
        <w:rPr>
          <w:rFonts w:ascii="Times New Roman" w:hAnsi="Times New Roman" w:cs="Times New Roman"/>
        </w:rPr>
        <w:br/>
        <w:t>├── backend/</w:t>
      </w:r>
      <w:r w:rsidRPr="0089659B">
        <w:rPr>
          <w:rFonts w:ascii="Times New Roman" w:hAnsi="Times New Roman" w:cs="Times New Roman"/>
        </w:rPr>
        <w:br/>
        <w:t>│   ├── venv/</w:t>
      </w:r>
      <w:r w:rsidRPr="0089659B">
        <w:rPr>
          <w:rFonts w:ascii="Times New Roman" w:hAnsi="Times New Roman" w:cs="Times New Roman"/>
        </w:rPr>
        <w:br/>
        <w:t>│   ├── requirements.txt</w:t>
      </w:r>
      <w:r w:rsidRPr="0089659B">
        <w:rPr>
          <w:rFonts w:ascii="Times New Roman" w:hAnsi="Times New Roman" w:cs="Times New Roman"/>
        </w:rPr>
        <w:br/>
        <w:t>│   └── Django Project</w:t>
      </w:r>
      <w:r w:rsidRPr="0089659B">
        <w:rPr>
          <w:rFonts w:ascii="Times New Roman" w:hAnsi="Times New Roman" w:cs="Times New Roman"/>
        </w:rPr>
        <w:br/>
        <w:t>├── frontend/</w:t>
      </w:r>
      <w:r w:rsidRPr="0089659B">
        <w:rPr>
          <w:rFonts w:ascii="Times New Roman" w:hAnsi="Times New Roman" w:cs="Times New Roman"/>
        </w:rPr>
        <w:br/>
        <w:t>│   └── React Project</w:t>
      </w:r>
      <w:r w:rsidRPr="0089659B">
        <w:rPr>
          <w:rFonts w:ascii="Times New Roman" w:hAnsi="Times New Roman" w:cs="Times New Roman"/>
        </w:rPr>
        <w:br/>
        <w:t>├── R</w:t>
      </w:r>
      <w:r w:rsidRPr="0089659B">
        <w:rPr>
          <w:rFonts w:ascii="Times New Roman" w:hAnsi="Times New Roman" w:cs="Times New Roman"/>
        </w:rPr>
        <w:t>EADME.md</w:t>
      </w:r>
      <w:r w:rsidRPr="0089659B">
        <w:rPr>
          <w:rFonts w:ascii="Times New Roman" w:hAnsi="Times New Roman" w:cs="Times New Roman"/>
        </w:rPr>
        <w:br/>
        <w:t>└── APPROACH.md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14. Why does the backend have its own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It contains Django, database, APIs, authentication, and business logic.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15. Why does the frontend have its own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 xml:space="preserve">It contains React components, routing, styling, and API </w:t>
      </w:r>
      <w:r w:rsidRPr="0089659B">
        <w:rPr>
          <w:rFonts w:ascii="Times New Roman" w:hAnsi="Times New Roman" w:cs="Times New Roman"/>
        </w:rPr>
        <w:t>communication.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16. How did you create the virtual environment?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python -m venv backend/venv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17. How do you install project dependencies?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.\backend\venv\Scripts\pip install -r backend\requirements.txt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lastRenderedPageBreak/>
        <w:t>18. Why did you use pip?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 xml:space="preserve">pip is Python's package manager </w:t>
      </w:r>
      <w:r w:rsidRPr="0089659B">
        <w:rPr>
          <w:rFonts w:ascii="Times New Roman" w:hAnsi="Times New Roman" w:cs="Times New Roman"/>
        </w:rPr>
        <w:t>used to install, upgrade, and manage libraries.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19. What happens after running pip install?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Packages are downloaded from PyPI and installed into backend/venv/Lib/site-packages/.</w:t>
      </w:r>
    </w:p>
    <w:p w:rsidR="00194B7D" w:rsidRPr="0089659B" w:rsidRDefault="007F7631">
      <w:pPr>
        <w:pStyle w:val="Heading2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ER Diagram (Planned Database Design)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Student</w:t>
      </w:r>
      <w:r w:rsidRPr="0089659B">
        <w:rPr>
          <w:rFonts w:ascii="Times New Roman" w:hAnsi="Times New Roman" w:cs="Times New Roman"/>
        </w:rPr>
        <w:br/>
        <w:t xml:space="preserve">   │</w:t>
      </w:r>
      <w:r w:rsidRPr="0089659B">
        <w:rPr>
          <w:rFonts w:ascii="Times New Roman" w:hAnsi="Times New Roman" w:cs="Times New Roman"/>
        </w:rPr>
        <w:br/>
        <w:t>Enrollment</w:t>
      </w:r>
      <w:r w:rsidRPr="0089659B">
        <w:rPr>
          <w:rFonts w:ascii="Times New Roman" w:hAnsi="Times New Roman" w:cs="Times New Roman"/>
        </w:rPr>
        <w:br/>
        <w:t xml:space="preserve">   │</w:t>
      </w:r>
      <w:r w:rsidRPr="0089659B">
        <w:rPr>
          <w:rFonts w:ascii="Times New Roman" w:hAnsi="Times New Roman" w:cs="Times New Roman"/>
        </w:rPr>
        <w:br/>
        <w:t>Course</w:t>
      </w:r>
      <w:r w:rsidRPr="0089659B">
        <w:rPr>
          <w:rFonts w:ascii="Times New Roman" w:hAnsi="Times New Roman" w:cs="Times New Roman"/>
        </w:rPr>
        <w:br/>
        <w:t>├── F</w:t>
      </w:r>
      <w:r w:rsidRPr="0089659B">
        <w:rPr>
          <w:rFonts w:ascii="Times New Roman" w:hAnsi="Times New Roman" w:cs="Times New Roman"/>
        </w:rPr>
        <w:t>aculty</w:t>
      </w:r>
      <w:r w:rsidRPr="0089659B">
        <w:rPr>
          <w:rFonts w:ascii="Times New Roman" w:hAnsi="Times New Roman" w:cs="Times New Roman"/>
        </w:rPr>
        <w:br/>
        <w:t>├── Classroom</w:t>
      </w:r>
      <w:r w:rsidRPr="0089659B">
        <w:rPr>
          <w:rFonts w:ascii="Times New Roman" w:hAnsi="Times New Roman" w:cs="Times New Roman"/>
        </w:rPr>
        <w:br/>
        <w:t>├── Module</w:t>
      </w:r>
      <w:r w:rsidRPr="0089659B">
        <w:rPr>
          <w:rFonts w:ascii="Times New Roman" w:hAnsi="Times New Roman" w:cs="Times New Roman"/>
        </w:rPr>
        <w:br/>
        <w:t>│     └── StudyMaterial</w:t>
      </w:r>
      <w:r w:rsidRPr="0089659B">
        <w:rPr>
          <w:rFonts w:ascii="Times New Roman" w:hAnsi="Times New Roman" w:cs="Times New Roman"/>
        </w:rPr>
        <w:br/>
        <w:t>├── Assignment</w:t>
      </w:r>
      <w:r w:rsidRPr="0089659B">
        <w:rPr>
          <w:rFonts w:ascii="Times New Roman" w:hAnsi="Times New Roman" w:cs="Times New Roman"/>
        </w:rPr>
        <w:br/>
        <w:t>│     └── AssignmentSubmission</w:t>
      </w:r>
      <w:r w:rsidRPr="0089659B">
        <w:rPr>
          <w:rFonts w:ascii="Times New Roman" w:hAnsi="Times New Roman" w:cs="Times New Roman"/>
        </w:rPr>
        <w:br/>
        <w:t>└── LiveSession</w:t>
      </w:r>
      <w:r w:rsidRPr="0089659B">
        <w:rPr>
          <w:rFonts w:ascii="Times New Roman" w:hAnsi="Times New Roman" w:cs="Times New Roman"/>
        </w:rPr>
        <w:br/>
      </w:r>
      <w:r w:rsidRPr="0089659B">
        <w:rPr>
          <w:rFonts w:ascii="Times New Roman" w:hAnsi="Times New Roman" w:cs="Times New Roman"/>
        </w:rPr>
        <w:br/>
        <w:t>MaterialCompletion links Student and StudyMaterial to track completed materials.</w:t>
      </w: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User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lastRenderedPageBreak/>
        <w:t>Student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Enrollment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Course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├── Module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      └── StudyMaterial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              └── MaterialCompletion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├── Assignment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      └── AssignmentSubmission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├── Classroom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      └── LiveSession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223298">
      <w:pPr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Faculty</w:t>
      </w:r>
    </w:p>
    <w:p w:rsidR="00B8493C" w:rsidRPr="0089659B" w:rsidRDefault="00B8493C" w:rsidP="00223298">
      <w:pPr>
        <w:rPr>
          <w:rFonts w:ascii="Times New Roman" w:hAnsi="Times New Roman" w:cs="Times New Roman"/>
          <w:sz w:val="24"/>
        </w:rPr>
      </w:pPr>
    </w:p>
    <w:p w:rsidR="00B8493C" w:rsidRPr="0089659B" w:rsidRDefault="00B8493C" w:rsidP="00223298">
      <w:pPr>
        <w:rPr>
          <w:rFonts w:ascii="Times New Roman" w:hAnsi="Times New Roman" w:cs="Times New Roman"/>
          <w:sz w:val="24"/>
        </w:rPr>
      </w:pPr>
    </w:p>
    <w:p w:rsidR="00B8493C" w:rsidRPr="0089659B" w:rsidRDefault="00B8493C" w:rsidP="00223298">
      <w:pPr>
        <w:rPr>
          <w:rFonts w:ascii="Times New Roman" w:hAnsi="Times New Roman" w:cs="Times New Roman"/>
          <w:sz w:val="24"/>
        </w:rPr>
      </w:pPr>
    </w:p>
    <w:p w:rsidR="00B8493C" w:rsidRPr="0089659B" w:rsidRDefault="00B8493C" w:rsidP="00223298">
      <w:pPr>
        <w:rPr>
          <w:rFonts w:ascii="Times New Roman" w:hAnsi="Times New Roman" w:cs="Times New Roman"/>
          <w:sz w:val="24"/>
        </w:rPr>
      </w:pPr>
    </w:p>
    <w:p w:rsidR="00B8493C" w:rsidRPr="0089659B" w:rsidRDefault="00B8493C" w:rsidP="00223298">
      <w:pPr>
        <w:rPr>
          <w:rFonts w:ascii="Times New Roman" w:hAnsi="Times New Roman" w:cs="Times New Roman"/>
          <w:sz w:val="24"/>
        </w:rPr>
      </w:pPr>
    </w:p>
    <w:p w:rsidR="00B8493C" w:rsidRPr="0089659B" w:rsidRDefault="00B8493C" w:rsidP="00223298">
      <w:pPr>
        <w:rPr>
          <w:rFonts w:ascii="Times New Roman" w:hAnsi="Times New Roman" w:cs="Times New Roman"/>
          <w:sz w:val="24"/>
        </w:rPr>
      </w:pPr>
    </w:p>
    <w:p w:rsidR="0089659B" w:rsidRDefault="0089659B" w:rsidP="00223298">
      <w:pPr>
        <w:rPr>
          <w:rFonts w:ascii="Times New Roman" w:hAnsi="Times New Roman" w:cs="Times New Roman"/>
          <w:sz w:val="24"/>
        </w:rPr>
      </w:pPr>
    </w:p>
    <w:p w:rsidR="0089659B" w:rsidRDefault="0089659B" w:rsidP="00223298">
      <w:pPr>
        <w:rPr>
          <w:rFonts w:ascii="Times New Roman" w:hAnsi="Times New Roman" w:cs="Times New Roman"/>
          <w:sz w:val="24"/>
        </w:rPr>
      </w:pPr>
    </w:p>
    <w:p w:rsidR="0089659B" w:rsidRPr="0089659B" w:rsidRDefault="0089659B" w:rsidP="00223298">
      <w:pPr>
        <w:rPr>
          <w:rFonts w:ascii="Times New Roman" w:hAnsi="Times New Roman" w:cs="Times New Roman"/>
          <w:sz w:val="24"/>
        </w:rPr>
      </w:pPr>
    </w:p>
    <w:p w:rsidR="0089659B" w:rsidRPr="0089659B" w:rsidRDefault="0089659B" w:rsidP="0089659B">
      <w:pPr>
        <w:jc w:val="center"/>
        <w:rPr>
          <w:rFonts w:ascii="Times New Roman" w:hAnsi="Times New Roman" w:cs="Times New Roman"/>
          <w:b/>
          <w:sz w:val="40"/>
        </w:rPr>
      </w:pPr>
      <w:r w:rsidRPr="0089659B">
        <w:rPr>
          <w:rFonts w:ascii="Times New Roman" w:hAnsi="Times New Roman" w:cs="Times New Roman"/>
          <w:b/>
          <w:sz w:val="36"/>
        </w:rPr>
        <w:lastRenderedPageBreak/>
        <w:t>Current Flow</w:t>
      </w:r>
    </w:p>
    <w:p w:rsidR="00B8493C" w:rsidRPr="0089659B" w:rsidRDefault="00B8493C" w:rsidP="0089659B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Check Python Installation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python --version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Create Backend Folder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mkdir backend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Create Virtual Environment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python -m venv backend\venv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Activate Virtual Environment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.\backend\venv\Scripts\Activate.ps1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Install Dependencies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pip install -r backend\requirements.txt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Verify Installed Packages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pip list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</w:rPr>
      </w:pP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</w:rPr>
      </w:pPr>
      <w:r w:rsidRPr="0089659B">
        <w:rPr>
          <w:rFonts w:ascii="Times New Roman" w:hAnsi="Times New Roman" w:cs="Times New Roman"/>
          <w:b/>
          <w:sz w:val="24"/>
        </w:rPr>
        <w:t>Django Starts Here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8"/>
        </w:rPr>
      </w:pP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Move to Backend Folder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cd backend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Create Django Project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django-admin startproject my_courses_backend .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or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python venv\Scripts\django-admin.py startproject my_courses_backend .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Run Django Server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python manage.py runserver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Create Django App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python manage.py startapp lms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Style w:val="HTMLCode"/>
          <w:rFonts w:ascii="Times New Roman" w:eastAsiaTheme="minorEastAsia" w:hAnsi="Times New Roman" w:cs="Times New Roman"/>
          <w:sz w:val="24"/>
          <w:szCs w:val="22"/>
        </w:rPr>
      </w:pPr>
      <w:r w:rsidRPr="0089659B">
        <w:rPr>
          <w:rFonts w:ascii="Times New Roman" w:hAnsi="Times New Roman" w:cs="Times New Roman"/>
        </w:rPr>
        <w:t xml:space="preserve">Configure </w:t>
      </w:r>
      <w:r w:rsidRPr="0089659B">
        <w:rPr>
          <w:rStyle w:val="HTMLCode"/>
          <w:rFonts w:ascii="Times New Roman" w:eastAsiaTheme="minorEastAsia" w:hAnsi="Times New Roman" w:cs="Times New Roman"/>
        </w:rPr>
        <w:t>settings.py</w:t>
      </w:r>
    </w:p>
    <w:p w:rsidR="00856B5C" w:rsidRPr="0089659B" w:rsidRDefault="00856B5C" w:rsidP="0089659B">
      <w:pPr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9659B">
        <w:rPr>
          <w:rFonts w:ascii="Times New Roman" w:eastAsia="Times New Roman" w:hAnsi="Times New Roman" w:cs="Times New Roman"/>
          <w:sz w:val="24"/>
          <w:szCs w:val="24"/>
        </w:rPr>
        <w:t>Manually edit:</w:t>
      </w:r>
    </w:p>
    <w:p w:rsidR="00856B5C" w:rsidRPr="0089659B" w:rsidRDefault="00856B5C" w:rsidP="0089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89659B">
        <w:rPr>
          <w:rFonts w:ascii="Times New Roman" w:eastAsia="Times New Roman" w:hAnsi="Times New Roman" w:cs="Times New Roman"/>
          <w:sz w:val="20"/>
          <w:szCs w:val="20"/>
        </w:rPr>
        <w:t>INSTALLED_APPS</w:t>
      </w:r>
    </w:p>
    <w:p w:rsidR="00856B5C" w:rsidRPr="0089659B" w:rsidRDefault="00856B5C" w:rsidP="0089659B">
      <w:pPr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9659B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:rsidR="00856B5C" w:rsidRPr="0089659B" w:rsidRDefault="00856B5C" w:rsidP="0089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89659B">
        <w:rPr>
          <w:rFonts w:ascii="Times New Roman" w:eastAsia="Times New Roman" w:hAnsi="Times New Roman" w:cs="Times New Roman"/>
          <w:sz w:val="20"/>
          <w:szCs w:val="20"/>
        </w:rPr>
        <w:t>'lms',</w:t>
      </w:r>
      <w:r w:rsidRPr="0089659B">
        <w:rPr>
          <w:rFonts w:ascii="Times New Roman" w:eastAsia="Times New Roman" w:hAnsi="Times New Roman" w:cs="Times New Roman"/>
          <w:sz w:val="20"/>
          <w:szCs w:val="20"/>
        </w:rPr>
        <w:br/>
        <w:t>'rest_framework',</w:t>
      </w:r>
      <w:r w:rsidRPr="0089659B">
        <w:rPr>
          <w:rFonts w:ascii="Times New Roman" w:eastAsia="Times New Roman" w:hAnsi="Times New Roman" w:cs="Times New Roman"/>
          <w:sz w:val="20"/>
          <w:szCs w:val="20"/>
        </w:rPr>
        <w:br/>
        <w:t>'corsheaders',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Style w:val="HTMLCode"/>
          <w:rFonts w:ascii="Times New Roman" w:eastAsiaTheme="minorEastAsia" w:hAnsi="Times New Roman" w:cs="Times New Roman"/>
          <w:sz w:val="24"/>
          <w:szCs w:val="22"/>
        </w:rPr>
      </w:pP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Apply Database Migrations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python manage.py migrate</w:t>
      </w:r>
    </w:p>
    <w:p w:rsidR="00856B5C" w:rsidRPr="0089659B" w:rsidRDefault="00856B5C" w:rsidP="0089659B">
      <w:pPr>
        <w:pStyle w:val="ListParagraph"/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</w:rPr>
        <w:t>Run Server Again</w:t>
      </w:r>
    </w:p>
    <w:p w:rsidR="00856B5C" w:rsidRPr="0089659B" w:rsidRDefault="00856B5C" w:rsidP="0089659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3379CD"/>
          <w:sz w:val="24"/>
        </w:rPr>
      </w:pPr>
      <w:r w:rsidRPr="0089659B">
        <w:rPr>
          <w:rFonts w:ascii="Times New Roman" w:hAnsi="Times New Roman" w:cs="Times New Roman"/>
          <w:color w:val="3379CD"/>
          <w:sz w:val="24"/>
        </w:rPr>
        <w:t>python manage.py runserver</w:t>
      </w:r>
    </w:p>
    <w:p w:rsidR="00856B5C" w:rsidRDefault="00856B5C" w:rsidP="00856B5C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1C3709" w:rsidRDefault="001C3709" w:rsidP="001C3709">
      <w:pPr>
        <w:pStyle w:val="ListParagraph"/>
        <w:ind w:left="360"/>
        <w:jc w:val="right"/>
        <w:rPr>
          <w:rFonts w:ascii="Times New Roman" w:hAnsi="Times New Roman" w:cs="Times New Roman"/>
          <w:sz w:val="24"/>
        </w:rPr>
      </w:pPr>
    </w:p>
    <w:p w:rsidR="001C3709" w:rsidRDefault="001C3709" w:rsidP="007F7631">
      <w:pPr>
        <w:pStyle w:val="ListParagraph"/>
        <w:numPr>
          <w:ilvl w:val="0"/>
          <w:numId w:val="15"/>
        </w:numPr>
        <w:jc w:val="right"/>
        <w:rPr>
          <w:rFonts w:ascii="Segoe UI Symbol" w:hAnsi="Segoe UI Symbol" w:cs="Segoe UI Symbol"/>
          <w:sz w:val="24"/>
        </w:rPr>
      </w:pPr>
      <w:r w:rsidRPr="001C3709">
        <w:rPr>
          <w:rFonts w:ascii="Times New Roman" w:hAnsi="Times New Roman" w:cs="Times New Roman"/>
          <w:b/>
          <w:sz w:val="28"/>
        </w:rPr>
        <w:t>Setup completed</w:t>
      </w:r>
      <w:r w:rsidRPr="001C3709">
        <w:rPr>
          <w:rFonts w:ascii="Times New Roman" w:hAnsi="Times New Roman" w:cs="Times New Roman"/>
          <w:sz w:val="24"/>
        </w:rPr>
        <w:t>.</w:t>
      </w:r>
      <w:r w:rsidRPr="001C3709">
        <w:rPr>
          <w:rFonts w:ascii="Times New Roman" w:hAnsi="Times New Roman" w:cs="Times New Roman"/>
          <w:sz w:val="24"/>
        </w:rPr>
        <w:t xml:space="preserve"> </w:t>
      </w:r>
      <w:r w:rsidRPr="001C3709">
        <w:rPr>
          <w:rFonts w:ascii="Segoe UI Symbol" w:hAnsi="Segoe UI Symbol" w:cs="Segoe UI Symbol"/>
          <w:sz w:val="24"/>
        </w:rPr>
        <w:t>✅</w:t>
      </w:r>
    </w:p>
    <w:p w:rsidR="001C3709" w:rsidRDefault="001C3709" w:rsidP="00856B5C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:rsidR="001C3709" w:rsidRPr="001C3709" w:rsidRDefault="001C3709" w:rsidP="001C3709">
      <w:pPr>
        <w:pStyle w:val="ListParagraph"/>
        <w:ind w:left="360"/>
        <w:jc w:val="center"/>
        <w:rPr>
          <w:rFonts w:ascii="Times New Roman" w:hAnsi="Times New Roman" w:cs="Times New Roman"/>
          <w:b/>
          <w:sz w:val="28"/>
        </w:rPr>
      </w:pPr>
    </w:p>
    <w:p w:rsidR="001C3709" w:rsidRDefault="001C3709" w:rsidP="007F763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1C3709">
        <w:rPr>
          <w:rStyle w:val="Strong"/>
          <w:rFonts w:ascii="Times New Roman" w:hAnsi="Times New Roman" w:cs="Times New Roman"/>
          <w:sz w:val="28"/>
        </w:rPr>
        <w:t>Database Development</w:t>
      </w:r>
      <w:r w:rsidRPr="001C3709">
        <w:rPr>
          <w:rFonts w:ascii="Times New Roman" w:hAnsi="Times New Roman" w:cs="Times New Roman"/>
          <w:b/>
          <w:sz w:val="24"/>
        </w:rPr>
        <w:t>.</w:t>
      </w:r>
    </w:p>
    <w:p w:rsidR="001C3709" w:rsidRDefault="001C3709" w:rsidP="001C3709">
      <w:pPr>
        <w:pStyle w:val="ListParagraph"/>
        <w:ind w:left="360"/>
        <w:rPr>
          <w:rFonts w:ascii="Times New Roman" w:hAnsi="Times New Roman" w:cs="Times New Roman"/>
          <w:sz w:val="28"/>
        </w:rPr>
      </w:pPr>
    </w:p>
    <w:p w:rsidR="001C3709" w:rsidRDefault="001C3709" w:rsidP="001C3709">
      <w:pPr>
        <w:pStyle w:val="pdq2pgselectionanchorcontainer"/>
      </w:pPr>
      <w:r>
        <w:t xml:space="preserve">LMS has </w:t>
      </w:r>
      <w:r>
        <w:rPr>
          <w:rStyle w:val="Strong"/>
        </w:rPr>
        <w:t>two different types of people</w:t>
      </w:r>
      <w:r>
        <w:t>:</w:t>
      </w:r>
    </w:p>
    <w:p w:rsidR="001C3709" w:rsidRDefault="001C3709" w:rsidP="001C3709">
      <w:pPr>
        <w:pStyle w:val="Heading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🎓</w:t>
      </w:r>
      <w:r>
        <w:t xml:space="preserve"> Student</w:t>
      </w:r>
    </w:p>
    <w:p w:rsidR="001C3709" w:rsidRDefault="001C3709" w:rsidP="001C370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Enrolls in courses </w:t>
      </w:r>
    </w:p>
    <w:p w:rsidR="001C3709" w:rsidRDefault="001C3709" w:rsidP="001C370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Completes study materials </w:t>
      </w:r>
    </w:p>
    <w:p w:rsidR="001C3709" w:rsidRDefault="001C3709" w:rsidP="001C370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Submits assignments </w:t>
      </w:r>
    </w:p>
    <w:p w:rsidR="001C3709" w:rsidRDefault="001C3709" w:rsidP="001C370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Attends live classes </w:t>
      </w:r>
    </w:p>
    <w:p w:rsidR="001C3709" w:rsidRDefault="001C3709" w:rsidP="001C3709">
      <w:pPr>
        <w:pStyle w:val="Heading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Faculty</w:t>
      </w:r>
    </w:p>
    <w:p w:rsidR="001C3709" w:rsidRDefault="001C3709" w:rsidP="001C370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Teaches courses </w:t>
      </w:r>
    </w:p>
    <w:p w:rsidR="001C3709" w:rsidRDefault="001C3709" w:rsidP="001C370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Conducts live classes </w:t>
      </w:r>
    </w:p>
    <w:p w:rsidR="001C3709" w:rsidRDefault="001C3709" w:rsidP="001C370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Evaluates assignments </w:t>
      </w:r>
    </w:p>
    <w:p w:rsidR="001C3709" w:rsidRDefault="001C3709" w:rsidP="001C3709">
      <w:pPr>
        <w:pStyle w:val="NormalWeb"/>
      </w:pPr>
      <w:r>
        <w:t xml:space="preserve">we create a separate </w:t>
      </w:r>
      <w:r>
        <w:rPr>
          <w:rStyle w:val="Strong"/>
        </w:rPr>
        <w:t>Faculty</w:t>
      </w:r>
      <w:r w:rsidR="00041B5B">
        <w:rPr>
          <w:rStyle w:val="Strong"/>
        </w:rPr>
        <w:t xml:space="preserve"> and Student</w:t>
      </w:r>
      <w:r>
        <w:t xml:space="preserve"> model.</w:t>
      </w:r>
    </w:p>
    <w:p w:rsidR="00A11CB3" w:rsidRDefault="00A11CB3" w:rsidP="001C3709">
      <w:pPr>
        <w:pStyle w:val="NormalWeb"/>
      </w:pPr>
    </w:p>
    <w:p w:rsidR="00A11CB3" w:rsidRPr="007F7631" w:rsidRDefault="007F7631" w:rsidP="007F7631">
      <w:pPr>
        <w:pStyle w:val="NormalWeb"/>
        <w:numPr>
          <w:ilvl w:val="0"/>
          <w:numId w:val="15"/>
        </w:numPr>
        <w:rPr>
          <w:b/>
        </w:rPr>
      </w:pPr>
      <w:bookmarkStart w:id="0" w:name="_GoBack"/>
      <w:bookmarkEnd w:id="0"/>
      <w:r w:rsidRPr="007F7631">
        <w:rPr>
          <w:b/>
        </w:rPr>
        <w:t>Register Models in Django Admin</w:t>
      </w:r>
    </w:p>
    <w:p w:rsidR="001C3709" w:rsidRPr="001C3709" w:rsidRDefault="001C3709" w:rsidP="001C3709">
      <w:pPr>
        <w:rPr>
          <w:rFonts w:ascii="Times New Roman" w:hAnsi="Times New Roman" w:cs="Times New Roman"/>
          <w:b/>
          <w:szCs w:val="24"/>
        </w:rPr>
      </w:pPr>
    </w:p>
    <w:sectPr w:rsidR="001C3709" w:rsidRPr="001C37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510"/>
        </w:tabs>
        <w:ind w:left="351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20E7F"/>
    <w:multiLevelType w:val="hybridMultilevel"/>
    <w:tmpl w:val="43E0686E"/>
    <w:lvl w:ilvl="0" w:tplc="B926757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6C6DA0"/>
    <w:multiLevelType w:val="multilevel"/>
    <w:tmpl w:val="CFE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5711E"/>
    <w:multiLevelType w:val="hybridMultilevel"/>
    <w:tmpl w:val="0E2052E2"/>
    <w:lvl w:ilvl="0" w:tplc="74DECD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973029"/>
    <w:multiLevelType w:val="multilevel"/>
    <w:tmpl w:val="7D1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70039"/>
    <w:multiLevelType w:val="hybridMultilevel"/>
    <w:tmpl w:val="B1EEA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A44228"/>
    <w:multiLevelType w:val="hybridMultilevel"/>
    <w:tmpl w:val="3848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3"/>
  </w:num>
  <w:num w:numId="13">
    <w:abstractNumId w:val="10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B5B"/>
    <w:rsid w:val="0006063C"/>
    <w:rsid w:val="0015074B"/>
    <w:rsid w:val="00194B7D"/>
    <w:rsid w:val="001C3709"/>
    <w:rsid w:val="00223298"/>
    <w:rsid w:val="0029639D"/>
    <w:rsid w:val="00326F90"/>
    <w:rsid w:val="00391BCA"/>
    <w:rsid w:val="007F7631"/>
    <w:rsid w:val="00856B5C"/>
    <w:rsid w:val="0089659B"/>
    <w:rsid w:val="00A11CB3"/>
    <w:rsid w:val="00AA1D8D"/>
    <w:rsid w:val="00B3661E"/>
    <w:rsid w:val="00B447EA"/>
    <w:rsid w:val="00B47730"/>
    <w:rsid w:val="00B849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DC690"/>
  <w14:defaultImageDpi w14:val="300"/>
  <w15:docId w15:val="{4A688047-D9FA-4C9D-9C6E-E7E21589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56B5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5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B5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856B5C"/>
  </w:style>
  <w:style w:type="paragraph" w:styleId="NormalWeb">
    <w:name w:val="Normal (Web)"/>
    <w:basedOn w:val="Normal"/>
    <w:uiPriority w:val="99"/>
    <w:semiHidden/>
    <w:unhideWhenUsed/>
    <w:rsid w:val="0085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">
    <w:name w:val="ͼz"/>
    <w:basedOn w:val="DefaultParagraphFont"/>
    <w:rsid w:val="00856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6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1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7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6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8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00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5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8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6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9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5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7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6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5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1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79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9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1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2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23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96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2A805D-1C6E-4A14-8BF1-5CF893742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6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8</cp:revision>
  <dcterms:created xsi:type="dcterms:W3CDTF">2013-12-23T23:15:00Z</dcterms:created>
  <dcterms:modified xsi:type="dcterms:W3CDTF">2026-07-02T06:15:00Z</dcterms:modified>
  <cp:category/>
</cp:coreProperties>
</file>