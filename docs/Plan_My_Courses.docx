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Personal Project Plan</w:t>
        <w:br/>
        <w:t>My Courses – Student Learning App</w:t>
      </w:r>
    </w:p>
    <w:p>
      <w:r>
        <w:t>Purpose</w:t>
        <w:br/>
        <w:t>This is my personal planning document. It is not meant to be submitted with the assignment. Its purpose is to guide development, keep the project organized, and provide context to any AI assistant helping me build the application.</w:t>
      </w:r>
    </w:p>
    <w:p>
      <w:pPr>
        <w:pStyle w:val="Heading2"/>
      </w:pPr>
      <w:r>
        <w:t>1. Project Goal</w:t>
      </w:r>
    </w:p>
    <w:p>
      <w:pPr>
        <w:pStyle w:val="ListBullet"/>
      </w:pPr>
      <w:r>
        <w:rPr>
          <w:sz w:val="22"/>
        </w:rPr>
        <w:t>Build a full-stack 'My Courses' Student Learning Management System.</w:t>
      </w:r>
    </w:p>
    <w:p>
      <w:pPr>
        <w:pStyle w:val="ListBullet"/>
      </w:pPr>
      <w:r>
        <w:rPr>
          <w:sz w:val="22"/>
        </w:rPr>
        <w:t>Understand every file before moving to the next.</w:t>
      </w:r>
    </w:p>
    <w:p>
      <w:pPr>
        <w:pStyle w:val="ListBullet"/>
      </w:pPr>
      <w:r>
        <w:rPr>
          <w:sz w:val="22"/>
        </w:rPr>
        <w:t>Be able to explain every design decision during the interview.</w:t>
      </w:r>
    </w:p>
    <w:p>
      <w:pPr>
        <w:pStyle w:val="ListBullet"/>
      </w:pPr>
      <w:r>
        <w:rPr>
          <w:sz w:val="22"/>
        </w:rPr>
        <w:t>Follow the assignment requirements first; add only one optional feature (Search).</w:t>
      </w:r>
    </w:p>
    <w:p>
      <w:pPr>
        <w:pStyle w:val="Heading2"/>
      </w:pPr>
      <w:r>
        <w:t>2. Technology Stack</w:t>
      </w:r>
    </w:p>
    <w:p>
      <w:pPr>
        <w:pStyle w:val="ListBullet"/>
      </w:pPr>
      <w:r>
        <w:rPr>
          <w:sz w:val="22"/>
        </w:rPr>
        <w:t>Frontend: React + Vite, Tailwind CSS, React Router, React Query, Axios.</w:t>
      </w:r>
    </w:p>
    <w:p>
      <w:pPr>
        <w:pStyle w:val="ListBullet"/>
      </w:pPr>
      <w:r>
        <w:rPr>
          <w:sz w:val="22"/>
        </w:rPr>
        <w:t>Backend: Django, Django REST Framework, SimpleJWT.</w:t>
      </w:r>
    </w:p>
    <w:p>
      <w:pPr>
        <w:pStyle w:val="ListBullet"/>
      </w:pPr>
      <w:r>
        <w:rPr>
          <w:sz w:val="22"/>
        </w:rPr>
        <w:t>Development Database: SQLite.</w:t>
      </w:r>
    </w:p>
    <w:p>
      <w:pPr>
        <w:pStyle w:val="ListBullet"/>
      </w:pPr>
      <w:r>
        <w:rPr>
          <w:sz w:val="22"/>
        </w:rPr>
        <w:t>Production Database: PostgreSQL.</w:t>
      </w:r>
    </w:p>
    <w:p>
      <w:pPr>
        <w:pStyle w:val="ListBullet"/>
      </w:pPr>
      <w:r>
        <w:rPr>
          <w:sz w:val="22"/>
        </w:rPr>
        <w:t>Deployment: Frontend on Vercel, Backend on Render.</w:t>
      </w:r>
    </w:p>
    <w:p>
      <w:pPr>
        <w:pStyle w:val="Heading2"/>
      </w:pPr>
      <w:r>
        <w:t>3. Development Principles</w:t>
      </w:r>
    </w:p>
    <w:p>
      <w:pPr>
        <w:pStyle w:val="ListBullet"/>
      </w:pPr>
      <w:r>
        <w:rPr>
          <w:sz w:val="22"/>
        </w:rPr>
        <w:t>Build incrementally—one file or one feature at a time.</w:t>
      </w:r>
    </w:p>
    <w:p>
      <w:pPr>
        <w:pStyle w:val="ListBullet"/>
      </w:pPr>
      <w:r>
        <w:rPr>
          <w:sz w:val="22"/>
        </w:rPr>
        <w:t>Understand every line before continuing.</w:t>
      </w:r>
    </w:p>
    <w:p>
      <w:pPr>
        <w:pStyle w:val="ListBullet"/>
      </w:pPr>
      <w:r>
        <w:rPr>
          <w:sz w:val="22"/>
        </w:rPr>
        <w:t>Run and test after every major step.</w:t>
      </w:r>
    </w:p>
    <w:p>
      <w:pPr>
        <w:pStyle w:val="ListBullet"/>
      </w:pPr>
      <w:r>
        <w:rPr>
          <w:sz w:val="22"/>
        </w:rPr>
        <w:t>Keep code clean, modular, and beginner-friendly.</w:t>
      </w:r>
    </w:p>
    <w:p>
      <w:pPr>
        <w:pStyle w:val="ListBullet"/>
      </w:pPr>
      <w:r>
        <w:rPr>
          <w:sz w:val="22"/>
        </w:rPr>
        <w:t>Document assumptions and decisions in NOTES.md.</w:t>
      </w:r>
    </w:p>
    <w:p>
      <w:pPr>
        <w:pStyle w:val="Heading2"/>
      </w:pPr>
      <w:r>
        <w:t>4. Planned Development Order</w:t>
      </w:r>
    </w:p>
    <w:p>
      <w:pPr>
        <w:pStyle w:val="ListBullet"/>
      </w:pPr>
      <w:r>
        <w:rPr>
          <w:sz w:val="22"/>
        </w:rPr>
        <w:t>Understand the assignment.</w:t>
      </w:r>
    </w:p>
    <w:p>
      <w:pPr>
        <w:pStyle w:val="ListBullet"/>
      </w:pPr>
      <w:r>
        <w:rPr>
          <w:sz w:val="22"/>
        </w:rPr>
        <w:t>Design folder structure.</w:t>
      </w:r>
    </w:p>
    <w:p>
      <w:pPr>
        <w:pStyle w:val="ListBullet"/>
      </w:pPr>
      <w:r>
        <w:rPr>
          <w:sz w:val="22"/>
        </w:rPr>
        <w:t>Design database (ER diagram and models).</w:t>
      </w:r>
    </w:p>
    <w:p>
      <w:pPr>
        <w:pStyle w:val="ListBullet"/>
      </w:pPr>
      <w:r>
        <w:rPr>
          <w:sz w:val="22"/>
        </w:rPr>
        <w:t>Plan API endpoints.</w:t>
      </w:r>
    </w:p>
    <w:p>
      <w:pPr>
        <w:pStyle w:val="ListBullet"/>
      </w:pPr>
      <w:r>
        <w:rPr>
          <w:sz w:val="22"/>
        </w:rPr>
        <w:t>Create Django project and authentication.</w:t>
      </w:r>
    </w:p>
    <w:p>
      <w:pPr>
        <w:pStyle w:val="ListBullet"/>
      </w:pPr>
      <w:r>
        <w:rPr>
          <w:sz w:val="22"/>
        </w:rPr>
        <w:t>Implement models and migrations.</w:t>
      </w:r>
    </w:p>
    <w:p>
      <w:pPr>
        <w:pStyle w:val="ListBullet"/>
      </w:pPr>
      <w:r>
        <w:rPr>
          <w:sz w:val="22"/>
        </w:rPr>
        <w:t>Seed sample data.</w:t>
      </w:r>
    </w:p>
    <w:p>
      <w:pPr>
        <w:pStyle w:val="ListBullet"/>
      </w:pPr>
      <w:r>
        <w:rPr>
          <w:sz w:val="22"/>
        </w:rPr>
        <w:t>Build backend APIs.</w:t>
      </w:r>
    </w:p>
    <w:p>
      <w:pPr>
        <w:pStyle w:val="ListBullet"/>
      </w:pPr>
      <w:r>
        <w:rPr>
          <w:sz w:val="22"/>
        </w:rPr>
        <w:t>Create React application.</w:t>
      </w:r>
    </w:p>
    <w:p>
      <w:pPr>
        <w:pStyle w:val="ListBullet"/>
      </w:pPr>
      <w:r>
        <w:rPr>
          <w:sz w:val="22"/>
        </w:rPr>
        <w:t>Build Login page.</w:t>
      </w:r>
    </w:p>
    <w:p>
      <w:pPr>
        <w:pStyle w:val="ListBullet"/>
      </w:pPr>
      <w:r>
        <w:rPr>
          <w:sz w:val="22"/>
        </w:rPr>
        <w:t>Build Dashboard.</w:t>
      </w:r>
    </w:p>
    <w:p>
      <w:pPr>
        <w:pStyle w:val="ListBullet"/>
      </w:pPr>
      <w:r>
        <w:rPr>
          <w:sz w:val="22"/>
        </w:rPr>
        <w:t>Build Course Detail page.</w:t>
      </w:r>
    </w:p>
    <w:p>
      <w:pPr>
        <w:pStyle w:val="ListBullet"/>
      </w:pPr>
      <w:r>
        <w:rPr>
          <w:sz w:val="22"/>
        </w:rPr>
        <w:t>Integrate frontend with backend.</w:t>
      </w:r>
    </w:p>
    <w:p>
      <w:pPr>
        <w:pStyle w:val="ListBullet"/>
      </w:pPr>
      <w:r>
        <w:rPr>
          <w:sz w:val="22"/>
        </w:rPr>
        <w:t>Implement material completion and progress updates.</w:t>
      </w:r>
    </w:p>
    <w:p>
      <w:pPr>
        <w:pStyle w:val="ListBullet"/>
      </w:pPr>
      <w:r>
        <w:rPr>
          <w:sz w:val="22"/>
        </w:rPr>
        <w:t>Add Search as the only optional feature.</w:t>
      </w:r>
    </w:p>
    <w:p>
      <w:pPr>
        <w:pStyle w:val="ListBullet"/>
      </w:pPr>
      <w:r>
        <w:rPr>
          <w:sz w:val="22"/>
        </w:rPr>
        <w:t>Test thoroughly.</w:t>
      </w:r>
    </w:p>
    <w:p>
      <w:pPr>
        <w:pStyle w:val="ListBullet"/>
      </w:pPr>
      <w:r>
        <w:rPr>
          <w:sz w:val="22"/>
        </w:rPr>
        <w:t>Deploy backend and frontend.</w:t>
      </w:r>
    </w:p>
    <w:p>
      <w:pPr>
        <w:pStyle w:val="ListBullet"/>
      </w:pPr>
      <w:r>
        <w:rPr>
          <w:sz w:val="22"/>
        </w:rPr>
        <w:t>Write README.md.</w:t>
      </w:r>
    </w:p>
    <w:p>
      <w:pPr>
        <w:pStyle w:val="ListBullet"/>
      </w:pPr>
      <w:r>
        <w:rPr>
          <w:sz w:val="22"/>
        </w:rPr>
        <w:t>Write APPROACH.md after development is complete.</w:t>
      </w:r>
    </w:p>
    <w:p>
      <w:pPr>
        <w:pStyle w:val="Heading2"/>
      </w:pPr>
      <w:r>
        <w:t>5. Core Features</w:t>
      </w:r>
    </w:p>
    <w:p>
      <w:pPr>
        <w:pStyle w:val="ListBullet"/>
      </w:pPr>
      <w:r>
        <w:rPr>
          <w:sz w:val="22"/>
        </w:rPr>
        <w:t>Login using JWT.</w:t>
      </w:r>
    </w:p>
    <w:p>
      <w:pPr>
        <w:pStyle w:val="ListBullet"/>
      </w:pPr>
      <w:r>
        <w:rPr>
          <w:sz w:val="22"/>
        </w:rPr>
        <w:t>My Courses Dashboard.</w:t>
      </w:r>
    </w:p>
    <w:p>
      <w:pPr>
        <w:pStyle w:val="ListBullet"/>
      </w:pPr>
      <w:r>
        <w:rPr>
          <w:sz w:val="22"/>
        </w:rPr>
        <w:t>Course Detail page.</w:t>
      </w:r>
    </w:p>
    <w:p>
      <w:pPr>
        <w:pStyle w:val="ListBullet"/>
      </w:pPr>
      <w:r>
        <w:rPr>
          <w:sz w:val="22"/>
        </w:rPr>
        <w:t>Study Materials.</w:t>
      </w:r>
    </w:p>
    <w:p>
      <w:pPr>
        <w:pStyle w:val="ListBullet"/>
      </w:pPr>
      <w:r>
        <w:rPr>
          <w:sz w:val="22"/>
        </w:rPr>
        <w:t>Assignments.</w:t>
      </w:r>
    </w:p>
    <w:p>
      <w:pPr>
        <w:pStyle w:val="ListBullet"/>
      </w:pPr>
      <w:r>
        <w:rPr>
          <w:sz w:val="22"/>
        </w:rPr>
        <w:t>Faculty information.</w:t>
      </w:r>
    </w:p>
    <w:p>
      <w:pPr>
        <w:pStyle w:val="ListBullet"/>
      </w:pPr>
      <w:r>
        <w:rPr>
          <w:sz w:val="22"/>
        </w:rPr>
        <w:t>Live Classes.</w:t>
      </w:r>
    </w:p>
    <w:p>
      <w:pPr>
        <w:pStyle w:val="ListBullet"/>
      </w:pPr>
      <w:r>
        <w:rPr>
          <w:sz w:val="22"/>
        </w:rPr>
        <w:t>Mark study material as complete/incomplete.</w:t>
      </w:r>
    </w:p>
    <w:p>
      <w:pPr>
        <w:pStyle w:val="ListBullet"/>
      </w:pPr>
      <w:r>
        <w:rPr>
          <w:sz w:val="22"/>
        </w:rPr>
        <w:t>Progress calculation.</w:t>
      </w:r>
    </w:p>
    <w:p>
      <w:pPr>
        <w:pStyle w:val="ListBullet"/>
      </w:pPr>
      <w:r>
        <w:rPr>
          <w:sz w:val="22"/>
        </w:rPr>
        <w:t>Responsive UI.</w:t>
      </w:r>
    </w:p>
    <w:p>
      <w:pPr>
        <w:pStyle w:val="ListBullet"/>
      </w:pPr>
      <w:r>
        <w:rPr>
          <w:sz w:val="22"/>
        </w:rPr>
        <w:t>Loading, empty, and error states.</w:t>
      </w:r>
    </w:p>
    <w:p>
      <w:pPr>
        <w:pStyle w:val="Heading2"/>
      </w:pPr>
      <w:r>
        <w:t>6. Edge Cases</w:t>
      </w:r>
    </w:p>
    <w:p>
      <w:pPr>
        <w:pStyle w:val="ListBullet"/>
      </w:pPr>
      <w:r>
        <w:rPr>
          <w:sz w:val="22"/>
        </w:rPr>
        <w:t>Course with no study materials.</w:t>
      </w:r>
    </w:p>
    <w:p>
      <w:pPr>
        <w:pStyle w:val="ListBullet"/>
      </w:pPr>
      <w:r>
        <w:rPr>
          <w:sz w:val="22"/>
        </w:rPr>
        <w:t>Student enrolled but classroom not assigned.</w:t>
      </w:r>
    </w:p>
    <w:p>
      <w:pPr>
        <w:pStyle w:val="ListBullet"/>
      </w:pPr>
      <w:r>
        <w:rPr>
          <w:sz w:val="22"/>
        </w:rPr>
        <w:t>Completed and pending study materials.</w:t>
      </w:r>
    </w:p>
    <w:p>
      <w:pPr>
        <w:pStyle w:val="ListBullet"/>
      </w:pPr>
      <w:r>
        <w:rPr>
          <w:sz w:val="22"/>
        </w:rPr>
        <w:t>Completed and pending assignments.</w:t>
      </w:r>
    </w:p>
    <w:p>
      <w:pPr>
        <w:pStyle w:val="Heading2"/>
      </w:pPr>
      <w:r>
        <w:t>7. Security and Performance</w:t>
      </w:r>
    </w:p>
    <w:p>
      <w:pPr>
        <w:pStyle w:val="ListBullet"/>
      </w:pPr>
      <w:r>
        <w:rPr>
          <w:sz w:val="22"/>
        </w:rPr>
        <w:t>Only authenticated users can access APIs.</w:t>
      </w:r>
    </w:p>
    <w:p>
      <w:pPr>
        <w:pStyle w:val="ListBullet"/>
      </w:pPr>
      <w:r>
        <w:rPr>
          <w:sz w:val="22"/>
        </w:rPr>
        <w:t>Students can only access their own data (prevent IDOR).</w:t>
      </w:r>
    </w:p>
    <w:p>
      <w:pPr>
        <w:pStyle w:val="ListBullet"/>
      </w:pPr>
      <w:r>
        <w:rPr>
          <w:sz w:val="22"/>
        </w:rPr>
        <w:t>Use select_related() and prefetch_related() where appropriate.</w:t>
      </w:r>
    </w:p>
    <w:p>
      <w:pPr>
        <w:pStyle w:val="ListBullet"/>
      </w:pPr>
      <w:r>
        <w:rPr>
          <w:sz w:val="22"/>
        </w:rPr>
        <w:t>Store secrets and API URLs in environment variables.</w:t>
      </w:r>
    </w:p>
    <w:p>
      <w:pPr>
        <w:pStyle w:val="Heading2"/>
      </w:pPr>
      <w:r>
        <w:t>8. Testing Checklist</w:t>
      </w:r>
    </w:p>
    <w:p>
      <w:pPr>
        <w:pStyle w:val="ListBullet"/>
      </w:pPr>
      <w:r>
        <w:rPr>
          <w:sz w:val="22"/>
        </w:rPr>
        <w:t>Authentication works.</w:t>
      </w:r>
    </w:p>
    <w:p>
      <w:pPr>
        <w:pStyle w:val="ListBullet"/>
      </w:pPr>
      <w:r>
        <w:rPr>
          <w:sz w:val="22"/>
        </w:rPr>
        <w:t>Course list loads.</w:t>
      </w:r>
    </w:p>
    <w:p>
      <w:pPr>
        <w:pStyle w:val="ListBullet"/>
      </w:pPr>
      <w:r>
        <w:rPr>
          <w:sz w:val="22"/>
        </w:rPr>
        <w:t>Course details load.</w:t>
      </w:r>
    </w:p>
    <w:p>
      <w:pPr>
        <w:pStyle w:val="ListBullet"/>
      </w:pPr>
      <w:r>
        <w:rPr>
          <w:sz w:val="22"/>
        </w:rPr>
        <w:t>Completion toggle updates progress.</w:t>
      </w:r>
    </w:p>
    <w:p>
      <w:pPr>
        <w:pStyle w:val="ListBullet"/>
      </w:pPr>
      <w:r>
        <w:rPr>
          <w:sz w:val="22"/>
        </w:rPr>
        <w:t>Responsive layout works.</w:t>
      </w:r>
    </w:p>
    <w:p>
      <w:pPr>
        <w:pStyle w:val="ListBullet"/>
      </w:pPr>
      <w:r>
        <w:rPr>
          <w:sz w:val="22"/>
        </w:rPr>
        <w:t>Edge cases display correctly.</w:t>
      </w:r>
    </w:p>
    <w:p>
      <w:pPr>
        <w:pStyle w:val="ListBullet"/>
      </w:pPr>
      <w:r>
        <w:rPr>
          <w:sz w:val="22"/>
        </w:rPr>
        <w:t>Production build succeeds.</w:t>
      </w:r>
    </w:p>
    <w:p>
      <w:pPr>
        <w:pStyle w:val="ListBullet"/>
      </w:pPr>
      <w:r>
        <w:rPr>
          <w:sz w:val="22"/>
        </w:rPr>
        <w:t>Live deployment works.</w:t>
      </w:r>
    </w:p>
    <w:p>
      <w:pPr>
        <w:pStyle w:val="Heading2"/>
      </w:pPr>
      <w:r>
        <w:t>9. Final Submission</w:t>
      </w:r>
    </w:p>
    <w:p>
      <w:pPr>
        <w:pStyle w:val="ListBullet"/>
      </w:pPr>
      <w:r>
        <w:rPr>
          <w:sz w:val="22"/>
        </w:rPr>
        <w:t>GitHub repository.</w:t>
      </w:r>
    </w:p>
    <w:p>
      <w:pPr>
        <w:pStyle w:val="ListBullet"/>
      </w:pPr>
      <w:r>
        <w:rPr>
          <w:sz w:val="22"/>
        </w:rPr>
        <w:t>Live frontend URL.</w:t>
      </w:r>
    </w:p>
    <w:p>
      <w:pPr>
        <w:pStyle w:val="ListBullet"/>
      </w:pPr>
      <w:r>
        <w:rPr>
          <w:sz w:val="22"/>
        </w:rPr>
        <w:t>Live backend URL.</w:t>
      </w:r>
    </w:p>
    <w:p>
      <w:pPr>
        <w:pStyle w:val="ListBullet"/>
      </w:pPr>
      <w:r>
        <w:rPr>
          <w:sz w:val="22"/>
        </w:rPr>
        <w:t>README.md.</w:t>
      </w:r>
    </w:p>
    <w:p>
      <w:pPr>
        <w:pStyle w:val="ListBullet"/>
      </w:pPr>
      <w:r>
        <w:rPr>
          <w:sz w:val="22"/>
        </w:rPr>
        <w:t>APPROACH.md.</w:t>
      </w:r>
    </w:p>
    <w:p>
      <w:pPr>
        <w:pStyle w:val="Heading2"/>
      </w:pPr>
      <w:r>
        <w:t>10. Instructions for AI Assistant</w:t>
      </w:r>
    </w:p>
    <w:p>
      <w:r>
        <w:t>Use this document as the project roadmap. Build only one step at a time. Before writing code, explain what is being built, why it is needed, and where it fits in the project. After each step, explain the code, tell me how to run and test it, ask a few interview questions, and wait for my confirmation before continuing.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