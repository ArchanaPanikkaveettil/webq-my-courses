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E79"/>
        </w:rPr>
        <w:t>My Courses - Personal Study Guide</w:t>
      </w:r>
    </w:p>
    <w:p>
      <w:pPr>
        <w:pStyle w:val="Heading2"/>
      </w:pPr>
      <w:r>
        <w:rPr>
          <w:b/>
          <w:color w:val="0066CC"/>
        </w:rPr>
        <w:t>Overall Plan</w:t>
      </w:r>
    </w:p>
    <w:p>
      <w:r>
        <w:rPr>
          <w:b w:val="0"/>
          <w:sz w:val="22"/>
        </w:rPr>
        <w:t>My goal was to build a complete Student Learning Management System (LMS) using the technologies mentioned in the preferred stack. Instead of building only the frontend or backend, I planned a full-stack application where a student can log in, view enrolled courses, access study materials, assignments, faculty information, live classes, and track learning progress. My focus was to build a realistic, maintainable, and secure application while following industry best practices.</w:t>
      </w:r>
    </w:p>
    <w:p>
      <w:pPr>
        <w:pStyle w:val="Heading2"/>
      </w:pPr>
      <w:r>
        <w:rPr>
          <w:b/>
          <w:color w:val="0066CC"/>
        </w:rPr>
        <w:t>1. Why I Chose This Tech Stack</w:t>
      </w:r>
    </w:p>
    <w:p>
      <w:r>
        <w:rPr>
          <w:b/>
          <w:sz w:val="22"/>
        </w:rPr>
        <w:t>Frontend</w:t>
      </w:r>
    </w:p>
    <w:p>
      <w:pPr>
        <w:pStyle w:val="ListBullet"/>
      </w:pPr>
      <w:r>
        <w:t>React + Vite - Fast and modern user interface.</w:t>
      </w:r>
    </w:p>
    <w:p>
      <w:pPr>
        <w:pStyle w:val="ListBullet"/>
      </w:pPr>
      <w:r>
        <w:t>Tailwind CSS - Responsive styling.</w:t>
      </w:r>
    </w:p>
    <w:p>
      <w:pPr>
        <w:pStyle w:val="ListBullet"/>
      </w:pPr>
      <w:r>
        <w:t>React Router - Navigation between pages.</w:t>
      </w:r>
    </w:p>
    <w:p>
      <w:pPr>
        <w:pStyle w:val="ListBullet"/>
      </w:pPr>
      <w:r>
        <w:t>React Query - Fetching and caching API data.</w:t>
      </w:r>
    </w:p>
    <w:p>
      <w:pPr>
        <w:pStyle w:val="ListBullet"/>
      </w:pPr>
      <w:r>
        <w:t>Axios - Communication with the backend.</w:t>
      </w:r>
    </w:p>
    <w:p>
      <w:pPr>
        <w:pStyle w:val="ListBullet"/>
      </w:pPr>
      <w:r>
        <w:t>Redux Toolkit - Persistent UI preferences (dark mode, pinned courses, layout).</w:t>
      </w:r>
    </w:p>
    <w:p>
      <w:pPr>
        <w:pStyle w:val="ListBullet"/>
      </w:pPr>
      <w:r>
        <w:t>Framer Motion - Smooth animations.</w:t>
      </w:r>
    </w:p>
    <w:p>
      <w:r>
        <w:rPr>
          <w:b/>
          <w:sz w:val="22"/>
        </w:rPr>
        <w:t>Backend</w:t>
      </w:r>
    </w:p>
    <w:p>
      <w:pPr>
        <w:pStyle w:val="ListBullet"/>
      </w:pPr>
      <w:r>
        <w:t>Django - Mature Python framework.</w:t>
      </w:r>
    </w:p>
    <w:p>
      <w:pPr>
        <w:pStyle w:val="ListBullet"/>
      </w:pPr>
      <w:r>
        <w:t>Django REST Framework - Build REST APIs.</w:t>
      </w:r>
    </w:p>
    <w:p>
      <w:pPr>
        <w:pStyle w:val="ListBullet"/>
      </w:pPr>
      <w:r>
        <w:t>SimpleJWT - Secure authentication.</w:t>
      </w:r>
    </w:p>
    <w:p>
      <w:pPr>
        <w:pStyle w:val="ListBullet"/>
      </w:pPr>
      <w:r>
        <w:t>SQLite - Local development.</w:t>
      </w:r>
    </w:p>
    <w:p>
      <w:pPr>
        <w:pStyle w:val="ListBullet"/>
      </w:pPr>
      <w:r>
        <w:t>PostgreSQL - Production database.</w:t>
      </w:r>
    </w:p>
    <w:p>
      <w:pPr>
        <w:pStyle w:val="Heading2"/>
      </w:pPr>
      <w:r>
        <w:rPr>
          <w:b/>
          <w:color w:val="0066CC"/>
        </w:rPr>
        <w:t>2. Project Structure</w:t>
      </w:r>
    </w:p>
    <w:p>
      <w:r>
        <w:rPr>
          <w:b w:val="0"/>
          <w:sz w:val="22"/>
        </w:rPr>
        <w:t>The application is divided into two independent parts:</w:t>
      </w:r>
    </w:p>
    <w:p>
      <w:pPr>
        <w:pStyle w:val="ListBullet"/>
      </w:pPr>
      <w:r>
        <w:t>backend/</w:t>
      </w:r>
    </w:p>
    <w:p>
      <w:pPr>
        <w:pStyle w:val="ListBullet"/>
      </w:pPr>
      <w:r>
        <w:t>frontend/</w:t>
      </w:r>
    </w:p>
    <w:p>
      <w:r>
        <w:rPr>
          <w:b w:val="0"/>
          <w:sz w:val="22"/>
        </w:rPr>
        <w:t>This separation allows the frontend and backend to be developed, tested, deployed, and maintained independently.</w:t>
      </w:r>
    </w:p>
    <w:p>
      <w:pPr>
        <w:pStyle w:val="Heading2"/>
      </w:pPr>
      <w:r>
        <w:rPr>
          <w:b/>
          <w:color w:val="0066CC"/>
        </w:rPr>
        <w:t>Request Flow</w:t>
      </w:r>
    </w:p>
    <w:p>
      <w:r>
        <w:rPr>
          <w:b w:val="0"/>
          <w:sz w:val="22"/>
        </w:rPr>
        <w:t>Student</w:t>
        <w:br/>
        <w:t>↓</w:t>
        <w:br/>
        <w:t>React Frontend</w:t>
        <w:br/>
        <w:t>↓</w:t>
        <w:br/>
        <w:t>Axios</w:t>
        <w:br/>
        <w:t>↓</w:t>
        <w:br/>
        <w:t>Django REST API</w:t>
        <w:br/>
        <w:t>↓</w:t>
        <w:br/>
        <w:t>JWT Authentication</w:t>
        <w:br/>
        <w:t>↓</w:t>
        <w:br/>
        <w:t>Django Views / Business Logic</w:t>
        <w:br/>
        <w:t>↓</w:t>
        <w:br/>
        <w:t>Database</w:t>
        <w:br/>
        <w:t>↑</w:t>
        <w:br/>
        <w:t>JSON Response</w:t>
        <w:br/>
        <w:t>↑</w:t>
        <w:br/>
        <w:t>React Query</w:t>
        <w:br/>
        <w:t>↑</w:t>
        <w:br/>
        <w:t>UI Updates</w:t>
      </w:r>
    </w:p>
    <w:p>
      <w:pPr>
        <w:pStyle w:val="Heading2"/>
      </w:pPr>
      <w:r>
        <w:rPr>
          <w:b/>
          <w:color w:val="0066CC"/>
        </w:rPr>
        <w:t>Database Design</w:t>
      </w:r>
    </w:p>
    <w:p>
      <w:r>
        <w:rPr>
          <w:b w:val="0"/>
          <w:sz w:val="22"/>
        </w:rPr>
        <w:t>The database models are designed to represent a real-world Learning Management System while keeping relationships normalized and scalable.</w:t>
      </w:r>
    </w:p>
    <w:p>
      <w:pPr>
        <w:pStyle w:val="ListBullet"/>
      </w:pPr>
      <w:r>
        <w:t>Student - Represents the logged-in user.</w:t>
      </w:r>
    </w:p>
    <w:p>
      <w:pPr>
        <w:pStyle w:val="ListBullet"/>
      </w:pPr>
      <w:r>
        <w:t>Course - Stores course details.</w:t>
      </w:r>
    </w:p>
    <w:p>
      <w:pPr>
        <w:pStyle w:val="ListBullet"/>
      </w:pPr>
      <w:r>
        <w:t>Enrollment - Connects students with courses.</w:t>
      </w:r>
    </w:p>
    <w:p>
      <w:pPr>
        <w:pStyle w:val="ListBullet"/>
      </w:pPr>
      <w:r>
        <w:t>Classroom - Represents a batch/section.</w:t>
      </w:r>
    </w:p>
    <w:p>
      <w:pPr>
        <w:pStyle w:val="ListBullet"/>
      </w:pPr>
      <w:r>
        <w:t>Faculty - Teacher information.</w:t>
      </w:r>
    </w:p>
    <w:p>
      <w:pPr>
        <w:pStyle w:val="ListBullet"/>
      </w:pPr>
      <w:r>
        <w:t>Module - Groups study materials.</w:t>
      </w:r>
    </w:p>
    <w:p>
      <w:pPr>
        <w:pStyle w:val="ListBullet"/>
      </w:pPr>
      <w:r>
        <w:t>StudyMaterial - PDFs, videos, notes.</w:t>
      </w:r>
    </w:p>
    <w:p>
      <w:pPr>
        <w:pStyle w:val="ListBullet"/>
      </w:pPr>
      <w:r>
        <w:t>MaterialCompletion - Tracks completed materials.</w:t>
      </w:r>
    </w:p>
    <w:p>
      <w:pPr>
        <w:pStyle w:val="ListBullet"/>
      </w:pPr>
      <w:r>
        <w:t>Assignment - Stores assignment details.</w:t>
      </w:r>
    </w:p>
    <w:p>
      <w:pPr>
        <w:pStyle w:val="ListBullet"/>
      </w:pPr>
      <w:r>
        <w:t>AssignmentSubmission - Student submissions and status.</w:t>
      </w:r>
    </w:p>
    <w:p>
      <w:pPr>
        <w:pStyle w:val="ListBullet"/>
      </w:pPr>
      <w:r>
        <w:t>LiveSession - Scheduled online classes.</w:t>
      </w:r>
    </w:p>
    <w:p>
      <w:pPr>
        <w:pStyle w:val="Heading2"/>
      </w:pPr>
      <w:r>
        <w:rPr>
          <w:b/>
          <w:color w:val="0066CC"/>
        </w:rPr>
        <w:t>Why I Used Enrollment</w:t>
      </w:r>
    </w:p>
    <w:p>
      <w:r>
        <w:rPr>
          <w:b w:val="0"/>
          <w:sz w:val="22"/>
        </w:rPr>
        <w:t>Instead of directly connecting Student and Course, I created an Enrollment table because one student can join many courses, one course can have many students, and each enrollment can also store classroom information. This design follows database normalization principles, avoids duplicate data, and makes the system more flexible.</w:t>
      </w:r>
    </w:p>
    <w:p>
      <w:pPr>
        <w:pStyle w:val="Heading2"/>
      </w:pPr>
      <w:r>
        <w:rPr>
          <w:b/>
          <w:color w:val="0066CC"/>
        </w:rPr>
        <w:t>Edge Cases</w:t>
      </w:r>
    </w:p>
    <w:p>
      <w:pPr>
        <w:pStyle w:val="ListBullet"/>
      </w:pPr>
      <w:r>
        <w:t>Course with no study materials.</w:t>
      </w:r>
    </w:p>
    <w:p>
      <w:pPr>
        <w:pStyle w:val="ListBullet"/>
      </w:pPr>
      <w:r>
        <w:t>Student enrolled but classroom not assigned.</w:t>
      </w:r>
    </w:p>
    <w:p>
      <w:pPr>
        <w:pStyle w:val="ListBullet"/>
      </w:pPr>
      <w:r>
        <w:t>Completed and pending study materials.</w:t>
      </w:r>
    </w:p>
    <w:p>
      <w:pPr>
        <w:pStyle w:val="ListBullet"/>
      </w:pPr>
      <w:r>
        <w:t>Completed and pending assignments.</w:t>
      </w:r>
    </w:p>
    <w:p>
      <w:pPr>
        <w:pStyle w:val="ListBullet"/>
      </w:pPr>
      <w:r>
        <w:t>Display meaningful empty states instead of blank screens.</w:t>
      </w:r>
    </w:p>
    <w:p>
      <w:pPr>
        <w:pStyle w:val="Heading2"/>
      </w:pPr>
      <w:r>
        <w:rPr>
          <w:b/>
          <w:color w:val="0066CC"/>
        </w:rPr>
        <w:t>API Design</w:t>
      </w:r>
    </w:p>
    <w:p>
      <w:r>
        <w:rPr>
          <w:b/>
          <w:sz w:val="22"/>
        </w:rPr>
        <w:t>POST /api/token/</w:t>
      </w:r>
    </w:p>
    <w:p>
      <w:r>
        <w:rPr>
          <w:b w:val="0"/>
          <w:sz w:val="22"/>
        </w:rPr>
        <w:t>Purpose: Authenticate user and return JWT.</w:t>
      </w:r>
    </w:p>
    <w:p>
      <w:r>
        <w:rPr>
          <w:b/>
          <w:sz w:val="22"/>
        </w:rPr>
        <w:t>GET /api/my-courses/</w:t>
      </w:r>
    </w:p>
    <w:p>
      <w:r>
        <w:rPr>
          <w:b w:val="0"/>
          <w:sz w:val="22"/>
        </w:rPr>
        <w:t>Purpose: Return enrolled courses.</w:t>
      </w:r>
    </w:p>
    <w:p>
      <w:r>
        <w:rPr>
          <w:b/>
          <w:sz w:val="22"/>
        </w:rPr>
        <w:t>GET /api/my-courses/{id}/</w:t>
      </w:r>
    </w:p>
    <w:p>
      <w:r>
        <w:rPr>
          <w:b w:val="0"/>
          <w:sz w:val="22"/>
        </w:rPr>
        <w:t>Purpose: Return detailed course information.</w:t>
      </w:r>
    </w:p>
    <w:p>
      <w:r>
        <w:rPr>
          <w:b/>
          <w:sz w:val="22"/>
        </w:rPr>
        <w:t>POST /api/materials/{id}/toggle/</w:t>
      </w:r>
    </w:p>
    <w:p>
      <w:r>
        <w:rPr>
          <w:b w:val="0"/>
          <w:sz w:val="22"/>
        </w:rPr>
        <w:t>Purpose: Mark material complete/incomplete.</w:t>
      </w:r>
    </w:p>
    <w:p>
      <w:pPr>
        <w:pStyle w:val="Heading3"/>
      </w:pPr>
      <w:r>
        <w:rPr>
          <w:b/>
          <w:color w:val="0066CC"/>
        </w:rPr>
        <w:t>JWT Authentication Flow</w:t>
      </w:r>
    </w:p>
    <w:p>
      <w:r>
        <w:rPr>
          <w:b w:val="0"/>
          <w:sz w:val="22"/>
        </w:rPr>
        <w:t>User Login</w:t>
        <w:br/>
        <w:t>↓</w:t>
        <w:br/>
        <w:t>Backend verifies credentials</w:t>
        <w:br/>
        <w:t>↓</w:t>
        <w:br/>
        <w:t>Backend generates JWT</w:t>
        <w:br/>
        <w:t>↓</w:t>
        <w:br/>
        <w:t>Frontend stores token</w:t>
        <w:br/>
        <w:t>↓</w:t>
        <w:br/>
        <w:t>Axios sends Authorization header</w:t>
        <w:br/>
        <w:t>↓</w:t>
        <w:br/>
        <w:t>Backend verifies token</w:t>
        <w:br/>
        <w:t>↓</w:t>
        <w:br/>
        <w:t>Returns requested data</w:t>
      </w:r>
    </w:p>
    <w:p>
      <w:r>
        <w:rPr>
          <w:b w:val="0"/>
          <w:sz w:val="22"/>
        </w:rPr>
        <w:t>Every protected request includes the JWT in the Authorization header, allowing the backend to authenticate the user.</w:t>
      </w:r>
    </w:p>
    <w:p>
      <w:pPr>
        <w:pStyle w:val="Heading2"/>
      </w:pPr>
      <w:r>
        <w:rPr>
          <w:b/>
          <w:color w:val="0066CC"/>
        </w:rPr>
        <w:t>Security</w:t>
      </w:r>
    </w:p>
    <w:p>
      <w:r>
        <w:rPr>
          <w:b w:val="0"/>
          <w:sz w:val="22"/>
        </w:rPr>
        <w:t>Every protected API validates the JWT and checks whether the authenticated student is authorized to access the requested resource. This prevents IDOR (Insecure Direct Object Reference).</w:t>
      </w:r>
    </w:p>
    <w:p>
      <w:pPr>
        <w:pStyle w:val="Heading3"/>
      </w:pPr>
      <w:r>
        <w:rPr>
          <w:b/>
          <w:color w:val="0066CC"/>
        </w:rPr>
        <w:t>IDOR Example</w:t>
      </w:r>
    </w:p>
    <w:p>
      <w:r>
        <w:rPr>
          <w:b w:val="0"/>
          <w:sz w:val="22"/>
        </w:rPr>
        <w:t>Student A tries to access Student B's course → Backend checks Enrollment → 403 Forbidden → Access Denied.</w:t>
      </w:r>
    </w:p>
    <w:p>
      <w:pPr>
        <w:pStyle w:val="Heading2"/>
      </w:pPr>
      <w:r>
        <w:rPr>
          <w:b/>
          <w:color w:val="0066CC"/>
        </w:rPr>
        <w:t>Performance</w:t>
      </w:r>
    </w:p>
    <w:p>
      <w:r>
        <w:rPr>
          <w:b w:val="0"/>
          <w:sz w:val="22"/>
        </w:rPr>
        <w:t>To avoid the N+1 query problem, Django uses select_related() and prefetch_related() to efficiently load related data and reduce unnecessary database queries.</w:t>
      </w:r>
    </w:p>
    <w:p>
      <w:pPr>
        <w:pStyle w:val="Heading3"/>
      </w:pPr>
      <w:r>
        <w:rPr>
          <w:b/>
          <w:color w:val="0066CC"/>
        </w:rPr>
        <w:t>N+1 Example</w:t>
      </w:r>
    </w:p>
    <w:p>
      <w:r>
        <w:rPr>
          <w:b w:val="0"/>
          <w:sz w:val="22"/>
        </w:rPr>
        <w:t>Without optimization: 1 query for courses + 10 queries for faculty = 11 queries.</w:t>
        <w:br/>
        <w:t>With select_related()/prefetch_related(): minimal queries with efficient loading.</w:t>
      </w:r>
    </w:p>
    <w:p>
      <w:pPr>
        <w:pStyle w:val="Heading2"/>
      </w:pPr>
      <w:r>
        <w:rPr>
          <w:b/>
          <w:color w:val="0066CC"/>
        </w:rPr>
        <w:t>Frontend</w:t>
      </w:r>
    </w:p>
    <w:p>
      <w:r>
        <w:rPr>
          <w:b w:val="0"/>
          <w:sz w:val="22"/>
        </w:rPr>
        <w:t>The dashboard displays enrolled courses, progress indicators, search/filter, pinned courses, and layout preferences. The Course Detail page contains Study Materials, Assignments, Live Classes, and Faculty. The frontend consumes REST APIs and updates the UI dynamically.</w:t>
      </w:r>
    </w:p>
    <w:p>
      <w:pPr>
        <w:pStyle w:val="Heading2"/>
      </w:pPr>
      <w:r>
        <w:rPr>
          <w:b/>
          <w:color w:val="0066CC"/>
        </w:rPr>
        <w:t>3. State Management</w:t>
      </w:r>
    </w:p>
    <w:p>
      <w:r>
        <w:rPr>
          <w:b w:val="0"/>
          <w:sz w:val="22"/>
        </w:rPr>
        <w:t>React Query manages server data. Redux Toolkit stores persistent UI preferences such as dark mode, pinned courses, grid/list view, and the last opened course.</w:t>
      </w:r>
    </w:p>
    <w:p>
      <w:pPr>
        <w:pStyle w:val="Heading2"/>
      </w:pPr>
      <w:r>
        <w:rPr>
          <w:b/>
          <w:color w:val="0066CC"/>
        </w:rPr>
        <w:t>4. Deployment</w:t>
      </w:r>
    </w:p>
    <w:p>
      <w:r>
        <w:rPr>
          <w:b w:val="0"/>
          <w:sz w:val="22"/>
        </w:rPr>
        <w:t>Frontend: Vercel</w:t>
        <w:br/>
        <w:t>Backend: Render</w:t>
        <w:br/>
        <w:t>Development Database: SQLite</w:t>
        <w:br/>
        <w:t>Production Database: PostgreSQL</w:t>
      </w:r>
    </w:p>
    <w:p>
      <w:r>
        <w:rPr>
          <w:b/>
          <w:sz w:val="22"/>
        </w:rPr>
        <w:t>Environment Variables</w:t>
      </w:r>
    </w:p>
    <w:p>
      <w:pPr>
        <w:pStyle w:val="ListBullet"/>
      </w:pPr>
      <w:r>
        <w:t>SECRET_KEY</w:t>
      </w:r>
    </w:p>
    <w:p>
      <w:pPr>
        <w:pStyle w:val="ListBullet"/>
      </w:pPr>
      <w:r>
        <w:t>DATABASE_URL</w:t>
      </w:r>
    </w:p>
    <w:p>
      <w:pPr>
        <w:pStyle w:val="ListBullet"/>
      </w:pPr>
      <w:r>
        <w:t>VITE_API_URL</w:t>
      </w:r>
    </w:p>
    <w:p>
      <w:pPr>
        <w:pStyle w:val="ListBullet"/>
      </w:pPr>
      <w:r>
        <w:t>JWT_SECRET</w:t>
      </w:r>
    </w:p>
    <w:p>
      <w:r>
        <w:rPr>
          <w:b w:val="0"/>
          <w:sz w:val="22"/>
        </w:rPr>
        <w:t>Environment variables keep sensitive information out of the source code and allow different configurations for development and production.</w:t>
      </w:r>
    </w:p>
    <w:p>
      <w:pPr>
        <w:pStyle w:val="Heading2"/>
      </w:pPr>
      <w:r>
        <w:rPr>
          <w:b/>
          <w:color w:val="0066CC"/>
        </w:rPr>
        <w:t>5. Testing</w:t>
      </w:r>
    </w:p>
    <w:p>
      <w:r>
        <w:rPr>
          <w:b w:val="0"/>
          <w:sz w:val="22"/>
        </w:rPr>
        <w:t>Automated: Django tests, React production build.</w:t>
        <w:br/>
        <w:t>Manual: Responsive layout, Login, Progress calculation, Material completion, Different student accounts, Edge cases.</w:t>
      </w:r>
    </w:p>
    <w:p>
      <w:r>
        <w:rPr>
          <w:b w:val="0"/>
          <w:sz w:val="22"/>
        </w:rPr>
        <w:t>The goal of testing is to verify functionality, security, responsiveness, and edge-case handling before deployment.</w:t>
      </w:r>
    </w:p>
    <w:p>
      <w:pPr>
        <w:pStyle w:val="Heading2"/>
      </w:pPr>
      <w:r>
        <w:rPr>
          <w:b/>
          <w:color w:val="0066CC"/>
        </w:rPr>
        <w:t>Project Workflow</w:t>
      </w:r>
    </w:p>
    <w:p>
      <w:r>
        <w:rPr>
          <w:b w:val="0"/>
          <w:sz w:val="22"/>
        </w:rPr>
        <w:t>Understand Assignment</w:t>
        <w:br/>
        <w:t>↓</w:t>
        <w:br/>
        <w:t>Plan Architecture</w:t>
        <w:br/>
        <w:t>↓</w:t>
        <w:br/>
        <w:t>Design Database</w:t>
        <w:br/>
        <w:t>↓</w:t>
        <w:br/>
        <w:t>Plan APIs</w:t>
        <w:br/>
        <w:t>↓</w:t>
        <w:br/>
        <w:t>Develop Backend</w:t>
        <w:br/>
        <w:t>↓</w:t>
        <w:br/>
        <w:t>Test Backend</w:t>
        <w:br/>
        <w:t>↓</w:t>
        <w:br/>
        <w:t>Develop Frontend</w:t>
        <w:br/>
        <w:t>↓</w:t>
        <w:br/>
        <w:t>Integrate Frontend &amp; Backend</w:t>
        <w:br/>
        <w:t>↓</w:t>
        <w:br/>
        <w:t>Test Complete Application</w:t>
        <w:br/>
        <w:t>↓</w:t>
        <w:br/>
        <w:t>Deploy</w:t>
        <w:br/>
        <w:t>↓</w:t>
        <w:br/>
        <w:t>Write README &amp; APPROACH</w:t>
      </w:r>
    </w:p>
    <w:p>
      <w:pPr>
        <w:pStyle w:val="Heading2"/>
      </w:pPr>
      <w:r>
        <w:rPr>
          <w:b/>
          <w:color w:val="0066CC"/>
        </w:rPr>
        <w:t>6. Future Improvements</w:t>
      </w:r>
    </w:p>
    <w:p>
      <w:pPr>
        <w:pStyle w:val="ListBullet"/>
      </w:pPr>
      <w:r>
        <w:t>Notifications</w:t>
      </w:r>
    </w:p>
    <w:p>
      <w:pPr>
        <w:pStyle w:val="ListBullet"/>
      </w:pPr>
      <w:r>
        <w:t>Assignment uploads</w:t>
      </w:r>
    </w:p>
    <w:p>
      <w:pPr>
        <w:pStyle w:val="ListBullet"/>
      </w:pPr>
      <w:r>
        <w:t>Role-based access</w:t>
      </w:r>
    </w:p>
    <w:p>
      <w:pPr>
        <w:pStyle w:val="ListBullet"/>
      </w:pPr>
      <w:r>
        <w:t>Pagination</w:t>
      </w:r>
    </w:p>
    <w:p>
      <w:pPr>
        <w:pStyle w:val="ListBullet"/>
      </w:pPr>
      <w:r>
        <w:t>Caching</w:t>
      </w:r>
    </w:p>
    <w:p>
      <w:pPr>
        <w:pStyle w:val="ListBullet"/>
      </w:pPr>
      <w:r>
        <w:t>Docker</w:t>
      </w:r>
    </w:p>
    <w:p>
      <w:pPr>
        <w:pStyle w:val="ListBullet"/>
      </w:pPr>
      <w:r>
        <w:t>CI/CD</w:t>
      </w:r>
    </w:p>
    <w:p>
      <w:pPr>
        <w:pStyle w:val="Heading2"/>
      </w:pPr>
      <w:r>
        <w:rPr>
          <w:b/>
          <w:color w:val="0066CC"/>
        </w:rPr>
        <w:t>Why Did You Plan It This Way?</w:t>
      </w:r>
    </w:p>
    <w:p>
      <w:r>
        <w:rPr>
          <w:b w:val="0"/>
          <w:sz w:val="22"/>
        </w:rPr>
        <w:t>I wanted to build the application the way a real-world LMS would be structured. I separated the frontend and backend for maintainability, designed normalized database models, used JWT for secure authentication, planned efficient APIs with query optimization, and handled the required edge cases. I also chose technologies that closely match the company's preferred stack so the project reflects a production-style implementation.</w:t>
      </w:r>
    </w:p>
    <w:p>
      <w:pPr>
        <w:pStyle w:val="Heading2"/>
      </w:pPr>
      <w:r>
        <w:rPr>
          <w:b/>
          <w:color w:val="0066CC"/>
        </w:rPr>
        <w:t>60-Second Project Explanation</w:t>
      </w:r>
    </w:p>
    <w:p>
      <w:r>
        <w:rPr>
          <w:b w:val="0"/>
          <w:sz w:val="22"/>
        </w:rPr>
        <w:t>I built a full-stack Student Learning Management System using React and Django REST Framework. Students can securely log in, view enrolled courses, access study materials, assignments, faculty details, and live classes. I used JWT authentication, designed normalized database models with an Enrollment table, optimized database queries using select_related() and prefetch_related(), calculated progress dynamically from completed study materials, and separated the frontend and backend to improve maintainability, scalability, testing, and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