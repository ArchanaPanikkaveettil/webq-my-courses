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Current Development Flow - My Courses LMS</w:t>
      </w:r>
    </w:p>
    <w:p>
      <w:pPr>
        <w:pStyle w:val="Heading2"/>
      </w:pPr>
      <w:r>
        <w:t>1. Check Python Installation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python --version</w:t>
      </w:r>
    </w:p>
    <w:p>
      <w:pPr>
        <w:pStyle w:val="Heading3"/>
      </w:pPr>
      <w:r>
        <w:t>Purpose</w:t>
      </w:r>
    </w:p>
    <w:p>
      <w:r>
        <w:t>Verify that Python is installed correctly and available in the system PATH.</w:t>
      </w:r>
    </w:p>
    <w:p>
      <w:pPr>
        <w:pStyle w:val="Heading2"/>
      </w:pPr>
      <w:r>
        <w:t>2. Create Backend and Frontend Folders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mkdir backend</w:t>
        <w:br/>
        <w:t>mkdir frontend</w:t>
      </w:r>
    </w:p>
    <w:p>
      <w:pPr>
        <w:pStyle w:val="Heading3"/>
      </w:pPr>
      <w:r>
        <w:t>Purpose</w:t>
      </w:r>
    </w:p>
    <w:p>
      <w:r>
        <w:t>Create separate folders for the Django backend and React frontend.</w:t>
      </w:r>
    </w:p>
    <w:p>
      <w:pPr>
        <w:pStyle w:val="Heading2"/>
      </w:pPr>
      <w:r>
        <w:t>3. Create Virtual Environment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python -m venv backend\venv</w:t>
      </w:r>
    </w:p>
    <w:p>
      <w:pPr>
        <w:pStyle w:val="Heading3"/>
      </w:pPr>
      <w:r>
        <w:t>Purpose</w:t>
      </w:r>
    </w:p>
    <w:p>
      <w:r>
        <w:t>Create an isolated Python environment for the backend.</w:t>
      </w:r>
    </w:p>
    <w:p>
      <w:pPr>
        <w:pStyle w:val="Heading2"/>
      </w:pPr>
      <w:r>
        <w:t>4. Activate Virtual Environment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.\backend\venv\Scripts\Activate.ps1</w:t>
      </w:r>
    </w:p>
    <w:p>
      <w:pPr>
        <w:pStyle w:val="Heading3"/>
      </w:pPr>
      <w:r>
        <w:t>Purpose</w:t>
      </w:r>
    </w:p>
    <w:p>
      <w:r>
        <w:t>Activate the virtual environment so packages are installed only for this project.</w:t>
      </w:r>
    </w:p>
    <w:p>
      <w:pPr>
        <w:pStyle w:val="Heading2"/>
      </w:pPr>
      <w:r>
        <w:t>5. Install Dependencies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pip install django</w:t>
        <w:br/>
        <w:t>pip install djangorestframework</w:t>
        <w:br/>
        <w:t>pip install django-cors-headers</w:t>
        <w:br/>
        <w:t>pip install djangorestframework-simplejwt</w:t>
        <w:br/>
        <w:br/>
        <w:t>OR</w:t>
        <w:br/>
        <w:br/>
        <w:t>pip install -r backend\requirements.txt</w:t>
      </w:r>
    </w:p>
    <w:p>
      <w:pPr>
        <w:pStyle w:val="Heading3"/>
      </w:pPr>
      <w:r>
        <w:t>Purpose</w:t>
      </w:r>
    </w:p>
    <w:p>
      <w:r>
        <w:t>Install Django and all required backend packages.</w:t>
      </w:r>
    </w:p>
    <w:p>
      <w:pPr>
        <w:pStyle w:val="Heading2"/>
      </w:pPr>
      <w:r>
        <w:t>6. Verify Installed Packages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pip list</w:t>
      </w:r>
    </w:p>
    <w:p>
      <w:pPr>
        <w:pStyle w:val="Heading3"/>
      </w:pPr>
      <w:r>
        <w:t>Purpose</w:t>
      </w:r>
    </w:p>
    <w:p>
      <w:r>
        <w:t>Verify that all required packages have been installed successfully.</w:t>
      </w:r>
    </w:p>
    <w:p>
      <w:pPr>
        <w:pStyle w:val="Heading2"/>
      </w:pPr>
      <w:r>
        <w:t>Django Starts Here</w:t>
      </w:r>
    </w:p>
    <w:p>
      <w:pPr>
        <w:pStyle w:val="Heading2"/>
      </w:pPr>
      <w:r>
        <w:t>7. Move to Backend Folder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cd backend</w:t>
      </w:r>
    </w:p>
    <w:p>
      <w:pPr>
        <w:pStyle w:val="Heading3"/>
      </w:pPr>
      <w:r>
        <w:t>Purpose</w:t>
      </w:r>
    </w:p>
    <w:p>
      <w:r>
        <w:t>Navigate to the backend directory.</w:t>
      </w:r>
    </w:p>
    <w:p>
      <w:pPr>
        <w:pStyle w:val="Heading2"/>
      </w:pPr>
      <w:r>
        <w:t>8. Create Django Project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django-admin startproject my_courses_backend .</w:t>
        <w:br/>
        <w:br/>
        <w:t>OR</w:t>
        <w:br/>
        <w:br/>
        <w:t>python venv\Scripts\django-admin.py startproject my_courses_backend .</w:t>
      </w:r>
    </w:p>
    <w:p>
      <w:pPr>
        <w:pStyle w:val="Heading3"/>
      </w:pPr>
      <w:r>
        <w:t>Purpose</w:t>
      </w:r>
    </w:p>
    <w:p>
      <w:r>
        <w:t>Create the main Django project.</w:t>
      </w:r>
    </w:p>
    <w:p>
      <w:pPr>
        <w:pStyle w:val="Heading2"/>
      </w:pPr>
      <w:r>
        <w:t>9. Run Django Server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python manage.py runserver</w:t>
      </w:r>
    </w:p>
    <w:p>
      <w:pPr>
        <w:pStyle w:val="Heading3"/>
      </w:pPr>
      <w:r>
        <w:t>Purpose</w:t>
      </w:r>
    </w:p>
    <w:p>
      <w:r>
        <w:t>Verify the Django project is working.</w:t>
      </w:r>
    </w:p>
    <w:p>
      <w:pPr>
        <w:pStyle w:val="Heading2"/>
      </w:pPr>
      <w:r>
        <w:t>10. Create Django App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python manage.py startapp lms</w:t>
      </w:r>
    </w:p>
    <w:p>
      <w:pPr>
        <w:pStyle w:val="Heading3"/>
      </w:pPr>
      <w:r>
        <w:t>Purpose</w:t>
      </w:r>
    </w:p>
    <w:p>
      <w:r>
        <w:t>Create the LMS application.</w:t>
      </w:r>
    </w:p>
    <w:p>
      <w:pPr>
        <w:pStyle w:val="Heading2"/>
      </w:pPr>
      <w:r>
        <w:t>11. Configure settings.py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Add to INSTALLED_APPS:</w:t>
        <w:br/>
        <w:t>'lms',</w:t>
        <w:br/>
        <w:t>'rest_framework',</w:t>
        <w:br/>
        <w:t>'corsheaders',</w:t>
      </w:r>
    </w:p>
    <w:p>
      <w:pPr>
        <w:pStyle w:val="Heading3"/>
      </w:pPr>
      <w:r>
        <w:t>Purpose</w:t>
      </w:r>
    </w:p>
    <w:p>
      <w:r>
        <w:t>Register the application and required packages.</w:t>
      </w:r>
    </w:p>
    <w:p>
      <w:pPr>
        <w:pStyle w:val="Heading2"/>
      </w:pPr>
      <w:r>
        <w:t>12. Apply Database Migrations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python manage.py migrate</w:t>
      </w:r>
    </w:p>
    <w:p>
      <w:pPr>
        <w:pStyle w:val="Heading3"/>
      </w:pPr>
      <w:r>
        <w:t>Purpose</w:t>
      </w:r>
    </w:p>
    <w:p>
      <w:r>
        <w:t>Create the default database tables.</w:t>
      </w:r>
    </w:p>
    <w:p>
      <w:pPr>
        <w:pStyle w:val="Heading2"/>
      </w:pPr>
      <w:r>
        <w:t>13. Run Server Again</w:t>
      </w:r>
    </w:p>
    <w:p>
      <w:pPr>
        <w:pStyle w:val="Heading3"/>
      </w:pPr>
      <w:r>
        <w:t>Command</w:t>
      </w:r>
    </w:p>
    <w:p>
      <w:r>
        <w:rPr>
          <w:rFonts w:ascii="Consolas" w:hAnsi="Consolas"/>
        </w:rPr>
        <w:t>python manage.py runserver</w:t>
      </w:r>
    </w:p>
    <w:p>
      <w:pPr>
        <w:pStyle w:val="Heading3"/>
      </w:pPr>
      <w:r>
        <w:t>Purpose</w:t>
      </w:r>
    </w:p>
    <w:p>
      <w:r>
        <w:t>Verify the application runs without errors.</w:t>
      </w:r>
    </w:p>
    <w:p>
      <w:pPr>
        <w:pStyle w:val="Heading2"/>
      </w:pPr>
      <w:r>
        <w:t>Setup Completed ✅</w:t>
      </w:r>
    </w:p>
    <w:p>
      <w:pPr>
        <w:pStyle w:val="Heading2"/>
      </w:pPr>
      <w:r>
        <w:t>Phase 3 - Database Development</w:t>
      </w:r>
    </w:p>
    <w:p>
      <w:r>
        <w:t>The LMS has two different types of users:</w:t>
        <w:br/>
        <w:br/>
        <w:t>👨‍🎓 Student</w:t>
        <w:br/>
        <w:t>• Enrolls in courses</w:t>
        <w:br/>
        <w:t>• Completes study materials</w:t>
        <w:br/>
        <w:t>• Submits assignments</w:t>
        <w:br/>
        <w:t>• Attends live classes</w:t>
        <w:br/>
        <w:br/>
        <w:t>👨‍🏫 Faculty</w:t>
        <w:br/>
        <w:t>• Teaches courses</w:t>
        <w:br/>
        <w:t>• Conducts live classes</w:t>
        <w:br/>
        <w:t>• Evaluates assignments</w:t>
        <w:br/>
        <w:br/>
        <w:t>We create separate Student and Faculty models because they have different responsibilities and data.</w:t>
      </w:r>
    </w:p>
    <w:p>
      <w:pPr>
        <w:pStyle w:val="Heading2"/>
      </w:pPr>
      <w:r>
        <w:t>Next Step</w:t>
      </w:r>
    </w:p>
    <w:p>
      <w:r>
        <w:t>3. Register Models in Django Admin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